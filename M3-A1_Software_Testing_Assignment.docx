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9BC8" w14:textId="77777777" w:rsidR="00841400" w:rsidRPr="000161E5" w:rsidRDefault="00000000">
      <w:pPr>
        <w:jc w:val="center"/>
        <w:rPr>
          <w:sz w:val="44"/>
          <w:szCs w:val="56"/>
        </w:rPr>
      </w:pPr>
      <w:r w:rsidRPr="000161E5">
        <w:rPr>
          <w:b/>
          <w:sz w:val="44"/>
          <w:szCs w:val="56"/>
        </w:rPr>
        <w:t>SOFTWARE TESTING – M3-A1</w:t>
      </w:r>
    </w:p>
    <w:p w14:paraId="7AB838A5" w14:textId="77777777" w:rsidR="00841400" w:rsidRPr="000161E5" w:rsidRDefault="00000000">
      <w:pPr>
        <w:jc w:val="center"/>
        <w:rPr>
          <w:sz w:val="44"/>
          <w:szCs w:val="56"/>
        </w:rPr>
      </w:pPr>
      <w:r w:rsidRPr="000161E5">
        <w:rPr>
          <w:b/>
          <w:sz w:val="44"/>
          <w:szCs w:val="56"/>
        </w:rPr>
        <w:t>M3 – Testing on Live Application</w:t>
      </w:r>
    </w:p>
    <w:p w14:paraId="08620EDA" w14:textId="77A98F68" w:rsidR="00841400" w:rsidRPr="000161E5" w:rsidRDefault="00000000">
      <w:pPr>
        <w:jc w:val="center"/>
        <w:rPr>
          <w:b/>
          <w:sz w:val="44"/>
          <w:szCs w:val="56"/>
        </w:rPr>
      </w:pPr>
      <w:r w:rsidRPr="000161E5">
        <w:rPr>
          <w:b/>
          <w:sz w:val="44"/>
          <w:szCs w:val="56"/>
        </w:rPr>
        <w:t>Manual Testing Assignment</w:t>
      </w:r>
    </w:p>
    <w:p w14:paraId="67C09E77" w14:textId="77777777" w:rsidR="000161E5" w:rsidRPr="000161E5" w:rsidRDefault="000161E5">
      <w:pPr>
        <w:jc w:val="center"/>
        <w:rPr>
          <w:b/>
          <w:sz w:val="44"/>
          <w:szCs w:val="56"/>
        </w:rPr>
      </w:pPr>
    </w:p>
    <w:p w14:paraId="1604A0AC" w14:textId="5C9CD1BE" w:rsidR="000161E5" w:rsidRPr="000161E5" w:rsidRDefault="000161E5">
      <w:pPr>
        <w:jc w:val="center"/>
        <w:rPr>
          <w:sz w:val="44"/>
          <w:szCs w:val="56"/>
        </w:rPr>
      </w:pPr>
      <w:proofErr w:type="gramStart"/>
      <w:r w:rsidRPr="000161E5">
        <w:rPr>
          <w:b/>
          <w:sz w:val="44"/>
          <w:szCs w:val="56"/>
        </w:rPr>
        <w:t>Name :</w:t>
      </w:r>
      <w:proofErr w:type="gramEnd"/>
      <w:r w:rsidRPr="000161E5">
        <w:rPr>
          <w:b/>
          <w:sz w:val="44"/>
          <w:szCs w:val="56"/>
        </w:rPr>
        <w:t xml:space="preserve"> Dhaval Trivedi </w:t>
      </w:r>
    </w:p>
    <w:p w14:paraId="2BEC1F4B" w14:textId="18CD357F" w:rsidR="00841400" w:rsidRDefault="000161E5">
      <w:r>
        <w:tab/>
      </w:r>
      <w:r>
        <w:tab/>
      </w:r>
      <w:r w:rsidR="00000000">
        <w:br w:type="page"/>
      </w:r>
    </w:p>
    <w:p w14:paraId="1C794DE0" w14:textId="77777777" w:rsidR="00841400" w:rsidRDefault="00000000">
      <w:r>
        <w:rPr>
          <w:b/>
        </w:rPr>
        <w:lastRenderedPageBreak/>
        <w:t>SECTION A — CONCEPT APPLICATION</w:t>
      </w:r>
    </w:p>
    <w:p w14:paraId="74AD44BE" w14:textId="77777777" w:rsidR="00841400" w:rsidRDefault="00000000">
      <w:pPr>
        <w:pStyle w:val="Heading2"/>
      </w:pPr>
      <w:r>
        <w:t>A1. Agile Testing and Sprint Criteria</w:t>
      </w:r>
    </w:p>
    <w:p w14:paraId="363319F8" w14:textId="77777777" w:rsidR="00841400" w:rsidRDefault="00000000">
      <w:r>
        <w:t>Testing should begin during backlog refinement and sprint planning, before coding is complete. QA reviews acceptance criteria, identifies risks, prepares test cases, and tests the story as soon as a usable build is available. Entry criteria: clear acceptance criteria/test data and a deployable QA build. Exit criteria: all planned tests are executed with no open blocker/critical defects, and acceptance plus regression checks are complete. Agile testing is continuous within each sprint; Waterfall generally tests after development, so defects are discovered later.</w:t>
      </w:r>
    </w:p>
    <w:p w14:paraId="61781D21" w14:textId="77777777" w:rsidR="00841400" w:rsidRDefault="00000000">
      <w:pPr>
        <w:pStyle w:val="Heading2"/>
      </w:pPr>
      <w:r>
        <w:t>A2. Non-functional Testing</w:t>
      </w:r>
    </w:p>
    <w:p w14:paraId="58025341" w14:textId="77777777" w:rsidR="00841400" w:rsidRDefault="00000000">
      <w:r>
        <w:t>Performance testing is essential because the gateway must support 5,000 concurrent transactions with acceptable response time. Security testing protects payment data, authentication, and payment messages. Reliability/recovery testing checks timeouts, retries, duplicate charges, and interrupted payments. The relevant principle is exhaustive testing is impossible: every combination of card, amount, user, network, and timing cannot be tested, so risk-based representative tests, equivalence classes, and boundaries are selected.</w:t>
      </w:r>
    </w:p>
    <w:p w14:paraId="6C40BD67" w14:textId="77777777" w:rsidR="00841400" w:rsidRDefault="00000000">
      <w:pPr>
        <w:pStyle w:val="Heading2"/>
      </w:pPr>
      <w:r>
        <w:t>A3. EP and BVA for Promo Code</w:t>
      </w:r>
    </w:p>
    <w:p w14:paraId="0AAEFBA0" w14:textId="77777777" w:rsidR="00841400" w:rsidRDefault="00000000">
      <w:r>
        <w:t>Valid partition: 6–10 alphanumeric characters. Invalid partitions: fewer than 6, more than 10, and any non-alphanumeric value; blank is invalid if mandatory. Boundary lengths: 5, 6, 7, 9, 10, 11. BVA offers better coverage here because length defects occur at minimum and maximum limits, while EP gives broader class coverage. Example values: ABC12, ABC123, ABC1234, ABC123456, ABC1234567, ABC12345678, and ABC-123.</w:t>
      </w:r>
    </w:p>
    <w:p w14:paraId="75F7EF7B" w14:textId="77777777" w:rsidR="00841400" w:rsidRDefault="00000000">
      <w:pPr>
        <w:pStyle w:val="Heading2"/>
      </w:pPr>
      <w:r>
        <w:t>A4. Severity and Priority</w:t>
      </w:r>
    </w:p>
    <w:p w14:paraId="43AB3107" w14:textId="77777777" w:rsidR="00841400" w:rsidRDefault="00000000">
      <w:r>
        <w:t>Defect A is S1/Critical and P1 because Place Order crashes on Android and affects approximately 30% of users. Defect B is S4/Minor and P3/P4 because a slight logo alignment issue affects only iPhone SE and does not prevent ordering. Severity measures impact; priority measures urgency. A must be fixed first because it blocks a core revenue function and affects many users immediately before release.</w:t>
      </w:r>
    </w:p>
    <w:p w14:paraId="1984B063" w14:textId="77777777" w:rsidR="00841400" w:rsidRDefault="00000000">
      <w:pPr>
        <w:pStyle w:val="Heading2"/>
      </w:pPr>
      <w:r>
        <w:t>A5. Compatibility and Responsive Testing</w:t>
      </w:r>
    </w:p>
    <w:p w14:paraId="126F8D73" w14:textId="77777777" w:rsidR="00841400" w:rsidRDefault="00000000">
      <w:r>
        <w:t>The missing Firefox map requires cross-browser compatibility testing: compare supported browsers, console errors, network requests, permissions, JavaScript, and usability. The 768px collapse requires responsive testing: check widths, orientation, wrapping, buttons, fields, overflow, and usability. Use DevTools device emulation, real browsers or BrowserStack, screenshots, browser/version, viewport, logs, and exact steps.</w:t>
      </w:r>
    </w:p>
    <w:p w14:paraId="5C923331" w14:textId="77777777" w:rsidR="00841400" w:rsidRDefault="00000000">
      <w:pPr>
        <w:pStyle w:val="Heading2"/>
      </w:pPr>
      <w:r>
        <w:t>A6. SQL Validation</w:t>
      </w:r>
    </w:p>
    <w:p w14:paraId="6FC2C467" w14:textId="77777777" w:rsidR="00841400" w:rsidRDefault="00000000">
      <w:r>
        <w:t>Record each order ID and the exact UI address, then query the related address row. Every returned field must match the UI. Verification checks equality with the input; validation checks correctness, completeness, format, and association with the right order/user.</w:t>
      </w:r>
    </w:p>
    <w:p w14:paraId="1DF588F3" w14:textId="77777777" w:rsidR="00841400" w:rsidRDefault="00000000">
      <w:r>
        <w:rPr>
          <w:rFonts w:ascii="Courier New" w:hAnsi="Courier New"/>
          <w:sz w:val="14"/>
        </w:rPr>
        <w:t>SELECT o.order_id, a.address_line1, a.city, a.state, a.pincode FROM orders o JOIN delivery_addresses a ON a.address_id=o.delivery_address_id WHERE o.order_id IN (1001,1002,1003,1004,1005);</w:t>
      </w:r>
    </w:p>
    <w:p w14:paraId="6F938A8C" w14:textId="77777777" w:rsidR="00841400" w:rsidRDefault="00000000">
      <w:r>
        <w:rPr>
          <w:b/>
        </w:rPr>
        <w:t>SECTION B — PRACTICAL TESTING TASKS</w:t>
      </w:r>
    </w:p>
    <w:p w14:paraId="0A370683" w14:textId="77777777" w:rsidR="00841400" w:rsidRDefault="00000000">
      <w:pPr>
        <w:pStyle w:val="Heading1"/>
      </w:pPr>
      <w:r>
        <w:t>Task 1: Test Plan &amp; Objectives — Login Module</w:t>
      </w:r>
    </w:p>
    <w:p w14:paraId="7C01878F" w14:textId="77777777" w:rsidR="00841400" w:rsidRDefault="00000000">
      <w:pPr>
        <w:pStyle w:val="Heading2"/>
      </w:pPr>
      <w:r>
        <w:t>Objectives</w:t>
      </w:r>
    </w:p>
    <w:tbl>
      <w:tblPr>
        <w:tblStyle w:val="TableGrid"/>
        <w:tblW w:w="0" w:type="auto"/>
        <w:jc w:val="center"/>
        <w:tblLook w:val="04A0" w:firstRow="1" w:lastRow="0" w:firstColumn="1" w:lastColumn="0" w:noHBand="0" w:noVBand="1"/>
      </w:tblPr>
      <w:tblGrid>
        <w:gridCol w:w="5400"/>
        <w:gridCol w:w="5400"/>
      </w:tblGrid>
      <w:tr w:rsidR="00841400" w14:paraId="09859ED8" w14:textId="77777777">
        <w:trPr>
          <w:jc w:val="center"/>
        </w:trPr>
        <w:tc>
          <w:tcPr>
            <w:tcW w:w="5400" w:type="dxa"/>
          </w:tcPr>
          <w:p w14:paraId="61BA6D16" w14:textId="77777777" w:rsidR="00841400" w:rsidRDefault="00000000">
            <w:r>
              <w:rPr>
                <w:b/>
              </w:rPr>
              <w:t>STLC stage</w:t>
            </w:r>
          </w:p>
        </w:tc>
        <w:tc>
          <w:tcPr>
            <w:tcW w:w="5400" w:type="dxa"/>
          </w:tcPr>
          <w:p w14:paraId="47F7D3D0" w14:textId="77777777" w:rsidR="00841400" w:rsidRDefault="00000000">
            <w:r>
              <w:rPr>
                <w:b/>
              </w:rPr>
              <w:t>Measurable objective</w:t>
            </w:r>
          </w:p>
        </w:tc>
      </w:tr>
      <w:tr w:rsidR="00841400" w14:paraId="0C6A5CEA" w14:textId="77777777">
        <w:trPr>
          <w:jc w:val="center"/>
        </w:trPr>
        <w:tc>
          <w:tcPr>
            <w:tcW w:w="5400" w:type="dxa"/>
            <w:vAlign w:val="center"/>
          </w:tcPr>
          <w:p w14:paraId="662B747F" w14:textId="77777777" w:rsidR="00841400" w:rsidRDefault="00000000">
            <w:r>
              <w:t>Requirement analysis</w:t>
            </w:r>
          </w:p>
        </w:tc>
        <w:tc>
          <w:tcPr>
            <w:tcW w:w="5400" w:type="dxa"/>
            <w:vAlign w:val="center"/>
          </w:tcPr>
          <w:p w14:paraId="2C211689" w14:textId="77777777" w:rsidR="00841400" w:rsidRDefault="00000000">
            <w:r>
              <w:t>Map 100% of login acceptance criteria to test cases.</w:t>
            </w:r>
          </w:p>
        </w:tc>
      </w:tr>
      <w:tr w:rsidR="00841400" w14:paraId="55CBB259" w14:textId="77777777">
        <w:trPr>
          <w:jc w:val="center"/>
        </w:trPr>
        <w:tc>
          <w:tcPr>
            <w:tcW w:w="5400" w:type="dxa"/>
            <w:vAlign w:val="center"/>
          </w:tcPr>
          <w:p w14:paraId="677B39FF" w14:textId="77777777" w:rsidR="00841400" w:rsidRDefault="00000000">
            <w:r>
              <w:t>Test planning</w:t>
            </w:r>
          </w:p>
        </w:tc>
        <w:tc>
          <w:tcPr>
            <w:tcW w:w="5400" w:type="dxa"/>
            <w:vAlign w:val="center"/>
          </w:tcPr>
          <w:p w14:paraId="7D6CE64A" w14:textId="77777777" w:rsidR="00841400" w:rsidRDefault="00000000">
            <w:r>
              <w:t>Prepare valid, invalid, blank, locked-account, and session test data.</w:t>
            </w:r>
          </w:p>
        </w:tc>
      </w:tr>
      <w:tr w:rsidR="00841400" w14:paraId="7D0618EB" w14:textId="77777777">
        <w:trPr>
          <w:jc w:val="center"/>
        </w:trPr>
        <w:tc>
          <w:tcPr>
            <w:tcW w:w="5400" w:type="dxa"/>
            <w:vAlign w:val="center"/>
          </w:tcPr>
          <w:p w14:paraId="0285D7C7" w14:textId="77777777" w:rsidR="00841400" w:rsidRDefault="00000000">
            <w:r>
              <w:t>Execution</w:t>
            </w:r>
          </w:p>
        </w:tc>
        <w:tc>
          <w:tcPr>
            <w:tcW w:w="5400" w:type="dxa"/>
            <w:vAlign w:val="center"/>
          </w:tcPr>
          <w:p w14:paraId="63B39FCB" w14:textId="77777777" w:rsidR="00841400" w:rsidRDefault="00000000">
            <w:r>
              <w:t>Execute 100% of planned tests and record evidence.</w:t>
            </w:r>
          </w:p>
        </w:tc>
      </w:tr>
      <w:tr w:rsidR="00841400" w14:paraId="2712BF1D" w14:textId="77777777">
        <w:trPr>
          <w:jc w:val="center"/>
        </w:trPr>
        <w:tc>
          <w:tcPr>
            <w:tcW w:w="5400" w:type="dxa"/>
            <w:vAlign w:val="center"/>
          </w:tcPr>
          <w:p w14:paraId="6DF6EEF9" w14:textId="77777777" w:rsidR="00841400" w:rsidRDefault="00000000">
            <w:r>
              <w:t>Closure</w:t>
            </w:r>
          </w:p>
        </w:tc>
        <w:tc>
          <w:tcPr>
            <w:tcW w:w="5400" w:type="dxa"/>
            <w:vAlign w:val="center"/>
          </w:tcPr>
          <w:p w14:paraId="353AAD2F" w14:textId="77777777" w:rsidR="00841400" w:rsidRDefault="00000000">
            <w:r>
              <w:t>Close or formally accept all S1/S2 defects and publish a summary.</w:t>
            </w:r>
          </w:p>
        </w:tc>
      </w:tr>
    </w:tbl>
    <w:p w14:paraId="153A899D" w14:textId="77777777" w:rsidR="00841400" w:rsidRDefault="00841400"/>
    <w:p w14:paraId="01BE09DB" w14:textId="77777777" w:rsidR="00841400" w:rsidRDefault="00000000">
      <w:pPr>
        <w:pStyle w:val="Heading2"/>
      </w:pPr>
      <w:r>
        <w:t>Scope</w:t>
      </w:r>
    </w:p>
    <w:p w14:paraId="728CC469" w14:textId="77777777" w:rsidR="00841400" w:rsidRDefault="00000000">
      <w:r>
        <w:t>In scope:</w:t>
      </w:r>
    </w:p>
    <w:p w14:paraId="1D57F6A5" w14:textId="77777777" w:rsidR="00841400" w:rsidRDefault="00000000">
      <w:pPr>
        <w:pStyle w:val="ListBullet"/>
      </w:pPr>
      <w:r>
        <w:t>Valid login with registered email/phone and password.</w:t>
      </w:r>
    </w:p>
    <w:p w14:paraId="529DE425" w14:textId="77777777" w:rsidR="00841400" w:rsidRDefault="00000000">
      <w:pPr>
        <w:pStyle w:val="ListBullet"/>
      </w:pPr>
      <w:r>
        <w:t>Blank fields, format errors, wrong credentials, lockout, error messages.</w:t>
      </w:r>
    </w:p>
    <w:p w14:paraId="0E462EDE" w14:textId="77777777" w:rsidR="00841400" w:rsidRDefault="00000000">
      <w:pPr>
        <w:pStyle w:val="ListBullet"/>
      </w:pPr>
      <w:r>
        <w:t>Logout, session handling, Remember Me, and basic browser checks.</w:t>
      </w:r>
    </w:p>
    <w:p w14:paraId="3580C2CE" w14:textId="77777777" w:rsidR="00841400" w:rsidRDefault="00000000">
      <w:r>
        <w:t>Out of scope:</w:t>
      </w:r>
    </w:p>
    <w:p w14:paraId="27BE2F9B" w14:textId="77777777" w:rsidR="00841400" w:rsidRDefault="00000000">
      <w:pPr>
        <w:pStyle w:val="ListBullet"/>
      </w:pPr>
      <w:r>
        <w:t>Browsing, cart, checkout, payment, and order tracking.</w:t>
      </w:r>
    </w:p>
    <w:p w14:paraId="46350DD2" w14:textId="77777777" w:rsidR="00841400" w:rsidRDefault="00000000">
      <w:pPr>
        <w:pStyle w:val="ListBullet"/>
      </w:pPr>
      <w:r>
        <w:t>Load, penetration, and backend performance testing.</w:t>
      </w:r>
    </w:p>
    <w:p w14:paraId="7C601A2F" w14:textId="77777777" w:rsidR="00841400" w:rsidRDefault="00000000">
      <w:pPr>
        <w:pStyle w:val="ListBullet"/>
      </w:pPr>
      <w:r>
        <w:t>Native mobile login and third-party identity-provider certification.</w:t>
      </w:r>
    </w:p>
    <w:p w14:paraId="0DD988AB" w14:textId="77777777" w:rsidR="00841400" w:rsidRDefault="00000000">
      <w:pPr>
        <w:pStyle w:val="Heading2"/>
      </w:pPr>
      <w:r>
        <w:lastRenderedPageBreak/>
        <w:t>Entry and exit criteria</w:t>
      </w:r>
    </w:p>
    <w:tbl>
      <w:tblPr>
        <w:tblStyle w:val="TableGrid"/>
        <w:tblW w:w="0" w:type="auto"/>
        <w:jc w:val="center"/>
        <w:tblLook w:val="04A0" w:firstRow="1" w:lastRow="0" w:firstColumn="1" w:lastColumn="0" w:noHBand="0" w:noVBand="1"/>
      </w:tblPr>
      <w:tblGrid>
        <w:gridCol w:w="5400"/>
        <w:gridCol w:w="5400"/>
      </w:tblGrid>
      <w:tr w:rsidR="00841400" w14:paraId="7E672ED8" w14:textId="77777777">
        <w:trPr>
          <w:jc w:val="center"/>
        </w:trPr>
        <w:tc>
          <w:tcPr>
            <w:tcW w:w="5400" w:type="dxa"/>
          </w:tcPr>
          <w:p w14:paraId="6D5CCAE1" w14:textId="77777777" w:rsidR="00841400" w:rsidRDefault="00000000">
            <w:r>
              <w:rPr>
                <w:b/>
              </w:rPr>
              <w:t>Entry criteria</w:t>
            </w:r>
          </w:p>
        </w:tc>
        <w:tc>
          <w:tcPr>
            <w:tcW w:w="5400" w:type="dxa"/>
          </w:tcPr>
          <w:p w14:paraId="1BE013E0" w14:textId="77777777" w:rsidR="00841400" w:rsidRDefault="00000000">
            <w:r>
              <w:rPr>
                <w:b/>
              </w:rPr>
              <w:t>Exit criteria</w:t>
            </w:r>
          </w:p>
        </w:tc>
      </w:tr>
      <w:tr w:rsidR="00841400" w14:paraId="4913AEB6" w14:textId="77777777">
        <w:trPr>
          <w:jc w:val="center"/>
        </w:trPr>
        <w:tc>
          <w:tcPr>
            <w:tcW w:w="5400" w:type="dxa"/>
            <w:vAlign w:val="center"/>
          </w:tcPr>
          <w:p w14:paraId="577D16B1" w14:textId="77777777" w:rsidR="00841400" w:rsidRDefault="00000000">
            <w:r>
              <w:t>Approved requirements and acceptance criteria are available.</w:t>
            </w:r>
          </w:p>
        </w:tc>
        <w:tc>
          <w:tcPr>
            <w:tcW w:w="5400" w:type="dxa"/>
            <w:vAlign w:val="center"/>
          </w:tcPr>
          <w:p w14:paraId="74DC78D0" w14:textId="77777777" w:rsidR="00841400" w:rsidRDefault="00000000">
            <w:r>
              <w:t>All planned tests are executed and results recorded.</w:t>
            </w:r>
          </w:p>
        </w:tc>
      </w:tr>
      <w:tr w:rsidR="00841400" w14:paraId="7CD5F93B" w14:textId="77777777">
        <w:trPr>
          <w:jc w:val="center"/>
        </w:trPr>
        <w:tc>
          <w:tcPr>
            <w:tcW w:w="5400" w:type="dxa"/>
            <w:vAlign w:val="center"/>
          </w:tcPr>
          <w:p w14:paraId="13224C5E" w14:textId="77777777" w:rsidR="00841400" w:rsidRDefault="00000000">
            <w:r>
              <w:t>Stable QA build, test accounts, data, and environment are available.</w:t>
            </w:r>
          </w:p>
        </w:tc>
        <w:tc>
          <w:tcPr>
            <w:tcW w:w="5400" w:type="dxa"/>
            <w:vAlign w:val="center"/>
          </w:tcPr>
          <w:p w14:paraId="25D87A3B" w14:textId="77777777" w:rsidR="00841400" w:rsidRDefault="00000000">
            <w:r>
              <w:t>No open S1/S2 defects; lower defects have an agreed decision.</w:t>
            </w:r>
          </w:p>
        </w:tc>
      </w:tr>
    </w:tbl>
    <w:p w14:paraId="37C7376F" w14:textId="77777777" w:rsidR="00841400" w:rsidRDefault="00841400"/>
    <w:p w14:paraId="70A65F7C" w14:textId="77777777" w:rsidR="00841400" w:rsidRDefault="00000000">
      <w:pPr>
        <w:pStyle w:val="Heading2"/>
      </w:pPr>
      <w:r>
        <w:t>Risks and mitigations</w:t>
      </w:r>
    </w:p>
    <w:tbl>
      <w:tblPr>
        <w:tblStyle w:val="TableGrid"/>
        <w:tblW w:w="0" w:type="auto"/>
        <w:jc w:val="center"/>
        <w:tblLook w:val="04A0" w:firstRow="1" w:lastRow="0" w:firstColumn="1" w:lastColumn="0" w:noHBand="0" w:noVBand="1"/>
      </w:tblPr>
      <w:tblGrid>
        <w:gridCol w:w="5400"/>
        <w:gridCol w:w="5400"/>
      </w:tblGrid>
      <w:tr w:rsidR="00841400" w14:paraId="33F71F17" w14:textId="77777777">
        <w:trPr>
          <w:jc w:val="center"/>
        </w:trPr>
        <w:tc>
          <w:tcPr>
            <w:tcW w:w="5400" w:type="dxa"/>
          </w:tcPr>
          <w:p w14:paraId="39AA00CC" w14:textId="77777777" w:rsidR="00841400" w:rsidRDefault="00000000">
            <w:r>
              <w:rPr>
                <w:b/>
              </w:rPr>
              <w:t>Risk</w:t>
            </w:r>
          </w:p>
        </w:tc>
        <w:tc>
          <w:tcPr>
            <w:tcW w:w="5400" w:type="dxa"/>
          </w:tcPr>
          <w:p w14:paraId="49ED698D" w14:textId="77777777" w:rsidR="00841400" w:rsidRDefault="00000000">
            <w:r>
              <w:rPr>
                <w:b/>
              </w:rPr>
              <w:t>Mitigation</w:t>
            </w:r>
          </w:p>
        </w:tc>
      </w:tr>
      <w:tr w:rsidR="00841400" w14:paraId="6D5D4946" w14:textId="77777777">
        <w:trPr>
          <w:jc w:val="center"/>
        </w:trPr>
        <w:tc>
          <w:tcPr>
            <w:tcW w:w="5400" w:type="dxa"/>
            <w:vAlign w:val="center"/>
          </w:tcPr>
          <w:p w14:paraId="2A70792B" w14:textId="77777777" w:rsidR="00841400" w:rsidRDefault="00000000">
            <w:r>
              <w:t>Authentication service unavailable.</w:t>
            </w:r>
          </w:p>
        </w:tc>
        <w:tc>
          <w:tcPr>
            <w:tcW w:w="5400" w:type="dxa"/>
            <w:vAlign w:val="center"/>
          </w:tcPr>
          <w:p w14:paraId="37E528DC" w14:textId="77777777" w:rsidR="00841400" w:rsidRDefault="00000000">
            <w:r>
              <w:t>Check service health and keep a mock/stub path for UI testing.</w:t>
            </w:r>
          </w:p>
        </w:tc>
      </w:tr>
      <w:tr w:rsidR="00841400" w14:paraId="314A278B" w14:textId="77777777">
        <w:trPr>
          <w:jc w:val="center"/>
        </w:trPr>
        <w:tc>
          <w:tcPr>
            <w:tcW w:w="5400" w:type="dxa"/>
            <w:vAlign w:val="center"/>
          </w:tcPr>
          <w:p w14:paraId="2ED0FBF7" w14:textId="77777777" w:rsidR="00841400" w:rsidRDefault="00000000">
            <w:r>
              <w:t>Negative tests lock accounts.</w:t>
            </w:r>
          </w:p>
        </w:tc>
        <w:tc>
          <w:tcPr>
            <w:tcW w:w="5400" w:type="dxa"/>
            <w:vAlign w:val="center"/>
          </w:tcPr>
          <w:p w14:paraId="225EFE2F" w14:textId="77777777" w:rsidR="00841400" w:rsidRDefault="00000000">
            <w:r>
              <w:t>Use separate accounts and an agreed unlock procedure.</w:t>
            </w:r>
          </w:p>
        </w:tc>
      </w:tr>
      <w:tr w:rsidR="00841400" w14:paraId="009AC90D" w14:textId="77777777">
        <w:trPr>
          <w:jc w:val="center"/>
        </w:trPr>
        <w:tc>
          <w:tcPr>
            <w:tcW w:w="5400" w:type="dxa"/>
            <w:vAlign w:val="center"/>
          </w:tcPr>
          <w:p w14:paraId="04DBCA81" w14:textId="77777777" w:rsidR="00841400" w:rsidRDefault="00000000">
            <w:r>
              <w:t>Browser/session differences hide defects.</w:t>
            </w:r>
          </w:p>
        </w:tc>
        <w:tc>
          <w:tcPr>
            <w:tcW w:w="5400" w:type="dxa"/>
            <w:vAlign w:val="center"/>
          </w:tcPr>
          <w:p w14:paraId="7EF46384" w14:textId="77777777" w:rsidR="00841400" w:rsidRDefault="00000000">
            <w:r>
              <w:t>Use a browser matrix and clear cookies/cache.</w:t>
            </w:r>
          </w:p>
        </w:tc>
      </w:tr>
    </w:tbl>
    <w:p w14:paraId="4D1FA235" w14:textId="77777777" w:rsidR="00841400" w:rsidRDefault="00841400"/>
    <w:p w14:paraId="519EA4B8" w14:textId="77777777" w:rsidR="00841400" w:rsidRDefault="00000000">
      <w:pPr>
        <w:pStyle w:val="Heading1"/>
      </w:pPr>
      <w:r>
        <w:t>Task 2: EP &amp; BVA Test Cases — Delivery Address Form</w:t>
      </w:r>
    </w:p>
    <w:p w14:paraId="4E220780" w14:textId="77777777" w:rsidR="00841400" w:rsidRDefault="00000000">
      <w:pPr>
        <w:pStyle w:val="Heading2"/>
      </w:pPr>
      <w:r>
        <w:t>Partitions and boundaries</w:t>
      </w:r>
    </w:p>
    <w:tbl>
      <w:tblPr>
        <w:tblStyle w:val="TableGrid"/>
        <w:tblW w:w="0" w:type="auto"/>
        <w:jc w:val="center"/>
        <w:tblLook w:val="04A0" w:firstRow="1" w:lastRow="0" w:firstColumn="1" w:lastColumn="0" w:noHBand="0" w:noVBand="1"/>
      </w:tblPr>
      <w:tblGrid>
        <w:gridCol w:w="2700"/>
        <w:gridCol w:w="2700"/>
        <w:gridCol w:w="2700"/>
        <w:gridCol w:w="2700"/>
      </w:tblGrid>
      <w:tr w:rsidR="00841400" w14:paraId="4DA2E380" w14:textId="77777777">
        <w:trPr>
          <w:jc w:val="center"/>
        </w:trPr>
        <w:tc>
          <w:tcPr>
            <w:tcW w:w="2700" w:type="dxa"/>
          </w:tcPr>
          <w:p w14:paraId="0A869F7B" w14:textId="77777777" w:rsidR="00841400" w:rsidRDefault="00000000">
            <w:r>
              <w:rPr>
                <w:b/>
              </w:rPr>
              <w:t>Field</w:t>
            </w:r>
          </w:p>
        </w:tc>
        <w:tc>
          <w:tcPr>
            <w:tcW w:w="2700" w:type="dxa"/>
          </w:tcPr>
          <w:p w14:paraId="69A0ED53" w14:textId="77777777" w:rsidR="00841400" w:rsidRDefault="00000000">
            <w:r>
              <w:rPr>
                <w:b/>
              </w:rPr>
              <w:t>Valid partition</w:t>
            </w:r>
          </w:p>
        </w:tc>
        <w:tc>
          <w:tcPr>
            <w:tcW w:w="2700" w:type="dxa"/>
          </w:tcPr>
          <w:p w14:paraId="5DBD7978" w14:textId="77777777" w:rsidR="00841400" w:rsidRDefault="00000000">
            <w:r>
              <w:rPr>
                <w:b/>
              </w:rPr>
              <w:t>Invalid partitions</w:t>
            </w:r>
          </w:p>
        </w:tc>
        <w:tc>
          <w:tcPr>
            <w:tcW w:w="2700" w:type="dxa"/>
          </w:tcPr>
          <w:p w14:paraId="48E9D526" w14:textId="77777777" w:rsidR="00841400" w:rsidRDefault="00000000">
            <w:r>
              <w:rPr>
                <w:b/>
              </w:rPr>
              <w:t>Boundary values</w:t>
            </w:r>
          </w:p>
        </w:tc>
      </w:tr>
      <w:tr w:rsidR="00841400" w14:paraId="0DAABD11" w14:textId="77777777">
        <w:trPr>
          <w:jc w:val="center"/>
        </w:trPr>
        <w:tc>
          <w:tcPr>
            <w:tcW w:w="2700" w:type="dxa"/>
            <w:vAlign w:val="center"/>
          </w:tcPr>
          <w:p w14:paraId="7CFE9763" w14:textId="77777777" w:rsidR="00841400" w:rsidRDefault="00000000">
            <w:r>
              <w:t>Pincode</w:t>
            </w:r>
          </w:p>
        </w:tc>
        <w:tc>
          <w:tcPr>
            <w:tcW w:w="2700" w:type="dxa"/>
            <w:vAlign w:val="center"/>
          </w:tcPr>
          <w:p w14:paraId="4E02B4C3" w14:textId="77777777" w:rsidR="00841400" w:rsidRDefault="00000000">
            <w:r>
              <w:t>Exactly 6 numeric digits</w:t>
            </w:r>
          </w:p>
        </w:tc>
        <w:tc>
          <w:tcPr>
            <w:tcW w:w="2700" w:type="dxa"/>
            <w:vAlign w:val="center"/>
          </w:tcPr>
          <w:p w14:paraId="58DD8A29" w14:textId="77777777" w:rsidR="00841400" w:rsidRDefault="00000000">
            <w:r>
              <w:t>0–5 digits; 7+ digits; letters/symbols; blank</w:t>
            </w:r>
          </w:p>
        </w:tc>
        <w:tc>
          <w:tcPr>
            <w:tcW w:w="2700" w:type="dxa"/>
            <w:vAlign w:val="center"/>
          </w:tcPr>
          <w:p w14:paraId="460A2142" w14:textId="77777777" w:rsidR="00841400" w:rsidRDefault="00000000">
            <w:r>
              <w:t>5, 6, 7 digits</w:t>
            </w:r>
          </w:p>
        </w:tc>
      </w:tr>
      <w:tr w:rsidR="00841400" w14:paraId="6CABFB6D" w14:textId="77777777">
        <w:trPr>
          <w:jc w:val="center"/>
        </w:trPr>
        <w:tc>
          <w:tcPr>
            <w:tcW w:w="2700" w:type="dxa"/>
            <w:vAlign w:val="center"/>
          </w:tcPr>
          <w:p w14:paraId="6A23F1B7" w14:textId="77777777" w:rsidR="00841400" w:rsidRDefault="00000000">
            <w:r>
              <w:t>Phone</w:t>
            </w:r>
          </w:p>
        </w:tc>
        <w:tc>
          <w:tcPr>
            <w:tcW w:w="2700" w:type="dxa"/>
            <w:vAlign w:val="center"/>
          </w:tcPr>
          <w:p w14:paraId="7FFCF0B0" w14:textId="77777777" w:rsidR="00841400" w:rsidRDefault="00000000">
            <w:r>
              <w:t>Exactly 10 numeric digits</w:t>
            </w:r>
          </w:p>
        </w:tc>
        <w:tc>
          <w:tcPr>
            <w:tcW w:w="2700" w:type="dxa"/>
            <w:vAlign w:val="center"/>
          </w:tcPr>
          <w:p w14:paraId="25AA8FC4" w14:textId="77777777" w:rsidR="00841400" w:rsidRDefault="00000000">
            <w:r>
              <w:t>0–9 digits; 11+ digits; letters/symbols; blank</w:t>
            </w:r>
          </w:p>
        </w:tc>
        <w:tc>
          <w:tcPr>
            <w:tcW w:w="2700" w:type="dxa"/>
            <w:vAlign w:val="center"/>
          </w:tcPr>
          <w:p w14:paraId="1B5A278D" w14:textId="77777777" w:rsidR="00841400" w:rsidRDefault="00000000">
            <w:r>
              <w:t>9, 10, 11 digits</w:t>
            </w:r>
          </w:p>
        </w:tc>
      </w:tr>
    </w:tbl>
    <w:p w14:paraId="1CD96F13" w14:textId="77777777" w:rsidR="00841400" w:rsidRDefault="00841400"/>
    <w:tbl>
      <w:tblPr>
        <w:tblStyle w:val="TableGrid"/>
        <w:tblW w:w="0" w:type="auto"/>
        <w:jc w:val="center"/>
        <w:tblLook w:val="04A0" w:firstRow="1" w:lastRow="0" w:firstColumn="1" w:lastColumn="0" w:noHBand="0" w:noVBand="1"/>
      </w:tblPr>
      <w:tblGrid>
        <w:gridCol w:w="1800"/>
        <w:gridCol w:w="1800"/>
        <w:gridCol w:w="1800"/>
        <w:gridCol w:w="1800"/>
        <w:gridCol w:w="1800"/>
        <w:gridCol w:w="1800"/>
      </w:tblGrid>
      <w:tr w:rsidR="00841400" w14:paraId="0699118D" w14:textId="77777777">
        <w:trPr>
          <w:jc w:val="center"/>
        </w:trPr>
        <w:tc>
          <w:tcPr>
            <w:tcW w:w="1800" w:type="dxa"/>
          </w:tcPr>
          <w:p w14:paraId="5C86E3B9" w14:textId="77777777" w:rsidR="00841400" w:rsidRDefault="00000000">
            <w:r>
              <w:rPr>
                <w:b/>
              </w:rPr>
              <w:t>Test Case ID</w:t>
            </w:r>
          </w:p>
        </w:tc>
        <w:tc>
          <w:tcPr>
            <w:tcW w:w="1800" w:type="dxa"/>
          </w:tcPr>
          <w:p w14:paraId="3DDB1669" w14:textId="77777777" w:rsidR="00841400" w:rsidRDefault="00000000">
            <w:r>
              <w:rPr>
                <w:b/>
              </w:rPr>
              <w:t>Description</w:t>
            </w:r>
          </w:p>
        </w:tc>
        <w:tc>
          <w:tcPr>
            <w:tcW w:w="1800" w:type="dxa"/>
          </w:tcPr>
          <w:p w14:paraId="18F78AB2" w14:textId="77777777" w:rsidR="00841400" w:rsidRDefault="00000000">
            <w:r>
              <w:rPr>
                <w:b/>
              </w:rPr>
              <w:t>Input Data</w:t>
            </w:r>
          </w:p>
        </w:tc>
        <w:tc>
          <w:tcPr>
            <w:tcW w:w="1800" w:type="dxa"/>
          </w:tcPr>
          <w:p w14:paraId="6B908C41" w14:textId="77777777" w:rsidR="00841400" w:rsidRDefault="00000000">
            <w:r>
              <w:rPr>
                <w:b/>
              </w:rPr>
              <w:t>Expected Result</w:t>
            </w:r>
          </w:p>
        </w:tc>
        <w:tc>
          <w:tcPr>
            <w:tcW w:w="1800" w:type="dxa"/>
          </w:tcPr>
          <w:p w14:paraId="23617F4B" w14:textId="77777777" w:rsidR="00841400" w:rsidRDefault="00000000">
            <w:r>
              <w:rPr>
                <w:b/>
              </w:rPr>
              <w:t>Technique / Type</w:t>
            </w:r>
          </w:p>
        </w:tc>
        <w:tc>
          <w:tcPr>
            <w:tcW w:w="1800" w:type="dxa"/>
          </w:tcPr>
          <w:p w14:paraId="6E5D2674" w14:textId="77777777" w:rsidR="00841400" w:rsidRDefault="00000000">
            <w:r>
              <w:rPr>
                <w:b/>
              </w:rPr>
              <w:t>Pass/Fail</w:t>
            </w:r>
          </w:p>
        </w:tc>
      </w:tr>
      <w:tr w:rsidR="00841400" w14:paraId="6C448D2C" w14:textId="77777777">
        <w:trPr>
          <w:jc w:val="center"/>
        </w:trPr>
        <w:tc>
          <w:tcPr>
            <w:tcW w:w="1800" w:type="dxa"/>
            <w:vAlign w:val="center"/>
          </w:tcPr>
          <w:p w14:paraId="394306CB" w14:textId="77777777" w:rsidR="00841400" w:rsidRDefault="00000000">
            <w:r>
              <w:t>B2-01</w:t>
            </w:r>
          </w:p>
        </w:tc>
        <w:tc>
          <w:tcPr>
            <w:tcW w:w="1800" w:type="dxa"/>
            <w:vAlign w:val="center"/>
          </w:tcPr>
          <w:p w14:paraId="5B6878E7" w14:textId="77777777" w:rsidR="00841400" w:rsidRDefault="00000000">
            <w:r>
              <w:t>Pincode: minimum valid</w:t>
            </w:r>
          </w:p>
        </w:tc>
        <w:tc>
          <w:tcPr>
            <w:tcW w:w="1800" w:type="dxa"/>
            <w:vAlign w:val="center"/>
          </w:tcPr>
          <w:p w14:paraId="51F329FB" w14:textId="77777777" w:rsidR="00841400" w:rsidRDefault="00000000">
            <w:r>
              <w:t>123456</w:t>
            </w:r>
          </w:p>
        </w:tc>
        <w:tc>
          <w:tcPr>
            <w:tcW w:w="1800" w:type="dxa"/>
            <w:vAlign w:val="center"/>
          </w:tcPr>
          <w:p w14:paraId="789E69E2" w14:textId="77777777" w:rsidR="00841400" w:rsidRDefault="00000000">
            <w:r>
              <w:t>Accept</w:t>
            </w:r>
          </w:p>
        </w:tc>
        <w:tc>
          <w:tcPr>
            <w:tcW w:w="1800" w:type="dxa"/>
            <w:vAlign w:val="center"/>
          </w:tcPr>
          <w:p w14:paraId="7050EBEC" w14:textId="77777777" w:rsidR="00841400" w:rsidRDefault="00000000">
            <w:r>
              <w:t>EP/BVA Positive</w:t>
            </w:r>
          </w:p>
        </w:tc>
        <w:tc>
          <w:tcPr>
            <w:tcW w:w="1800" w:type="dxa"/>
            <w:vAlign w:val="center"/>
          </w:tcPr>
          <w:p w14:paraId="6B77C16E" w14:textId="6C634AA1" w:rsidR="00841400" w:rsidRDefault="0083066E">
            <w:r>
              <w:t>Pass</w:t>
            </w:r>
          </w:p>
        </w:tc>
      </w:tr>
      <w:tr w:rsidR="00841400" w14:paraId="0F83A338" w14:textId="77777777">
        <w:trPr>
          <w:jc w:val="center"/>
        </w:trPr>
        <w:tc>
          <w:tcPr>
            <w:tcW w:w="1800" w:type="dxa"/>
            <w:vAlign w:val="center"/>
          </w:tcPr>
          <w:p w14:paraId="1CE8C6B3" w14:textId="77777777" w:rsidR="00841400" w:rsidRDefault="00000000">
            <w:r>
              <w:t>B2-02</w:t>
            </w:r>
          </w:p>
        </w:tc>
        <w:tc>
          <w:tcPr>
            <w:tcW w:w="1800" w:type="dxa"/>
            <w:vAlign w:val="center"/>
          </w:tcPr>
          <w:p w14:paraId="291B824B" w14:textId="77777777" w:rsidR="00841400" w:rsidRDefault="00000000">
            <w:r>
              <w:t>Pincode: below minimum</w:t>
            </w:r>
          </w:p>
        </w:tc>
        <w:tc>
          <w:tcPr>
            <w:tcW w:w="1800" w:type="dxa"/>
            <w:vAlign w:val="center"/>
          </w:tcPr>
          <w:p w14:paraId="1F6232BE" w14:textId="77777777" w:rsidR="00841400" w:rsidRDefault="00000000">
            <w:r>
              <w:t>12345</w:t>
            </w:r>
          </w:p>
        </w:tc>
        <w:tc>
          <w:tcPr>
            <w:tcW w:w="1800" w:type="dxa"/>
            <w:vAlign w:val="center"/>
          </w:tcPr>
          <w:p w14:paraId="15415F0B" w14:textId="77777777" w:rsidR="00841400" w:rsidRDefault="00000000">
            <w:r>
              <w:t>Reject with validation message</w:t>
            </w:r>
          </w:p>
        </w:tc>
        <w:tc>
          <w:tcPr>
            <w:tcW w:w="1800" w:type="dxa"/>
            <w:vAlign w:val="center"/>
          </w:tcPr>
          <w:p w14:paraId="07E7EF6F" w14:textId="77777777" w:rsidR="00841400" w:rsidRDefault="00000000">
            <w:r>
              <w:t>EP/BVA Negative</w:t>
            </w:r>
          </w:p>
        </w:tc>
        <w:tc>
          <w:tcPr>
            <w:tcW w:w="1800" w:type="dxa"/>
            <w:vAlign w:val="center"/>
          </w:tcPr>
          <w:p w14:paraId="67D91EE8" w14:textId="57DA6E96" w:rsidR="00841400" w:rsidRDefault="0083066E">
            <w:r>
              <w:t>Pass</w:t>
            </w:r>
          </w:p>
        </w:tc>
      </w:tr>
      <w:tr w:rsidR="00841400" w14:paraId="6A6BC7E8" w14:textId="77777777">
        <w:trPr>
          <w:jc w:val="center"/>
        </w:trPr>
        <w:tc>
          <w:tcPr>
            <w:tcW w:w="1800" w:type="dxa"/>
            <w:vAlign w:val="center"/>
          </w:tcPr>
          <w:p w14:paraId="48195543" w14:textId="77777777" w:rsidR="00841400" w:rsidRDefault="00000000">
            <w:r>
              <w:t>B2-03</w:t>
            </w:r>
          </w:p>
        </w:tc>
        <w:tc>
          <w:tcPr>
            <w:tcW w:w="1800" w:type="dxa"/>
            <w:vAlign w:val="center"/>
          </w:tcPr>
          <w:p w14:paraId="0EE8D4D8" w14:textId="77777777" w:rsidR="00841400" w:rsidRDefault="00000000">
            <w:r>
              <w:t>Pincode: above minimum</w:t>
            </w:r>
          </w:p>
        </w:tc>
        <w:tc>
          <w:tcPr>
            <w:tcW w:w="1800" w:type="dxa"/>
            <w:vAlign w:val="center"/>
          </w:tcPr>
          <w:p w14:paraId="153A0C5B" w14:textId="77777777" w:rsidR="00841400" w:rsidRDefault="00000000">
            <w:r>
              <w:t>1234567</w:t>
            </w:r>
          </w:p>
        </w:tc>
        <w:tc>
          <w:tcPr>
            <w:tcW w:w="1800" w:type="dxa"/>
            <w:vAlign w:val="center"/>
          </w:tcPr>
          <w:p w14:paraId="6EF8C723" w14:textId="77777777" w:rsidR="00841400" w:rsidRDefault="00000000">
            <w:r>
              <w:t>Reject with validation message</w:t>
            </w:r>
          </w:p>
        </w:tc>
        <w:tc>
          <w:tcPr>
            <w:tcW w:w="1800" w:type="dxa"/>
            <w:vAlign w:val="center"/>
          </w:tcPr>
          <w:p w14:paraId="58FC7FE0" w14:textId="77777777" w:rsidR="00841400" w:rsidRDefault="00000000">
            <w:r>
              <w:t>EP/BVA Negative</w:t>
            </w:r>
          </w:p>
        </w:tc>
        <w:tc>
          <w:tcPr>
            <w:tcW w:w="1800" w:type="dxa"/>
            <w:vAlign w:val="center"/>
          </w:tcPr>
          <w:p w14:paraId="69C29F72" w14:textId="4EA8CAA1" w:rsidR="00841400" w:rsidRDefault="0083066E">
            <w:r>
              <w:t>Pass</w:t>
            </w:r>
          </w:p>
        </w:tc>
      </w:tr>
      <w:tr w:rsidR="00841400" w14:paraId="16FA1284" w14:textId="77777777">
        <w:trPr>
          <w:jc w:val="center"/>
        </w:trPr>
        <w:tc>
          <w:tcPr>
            <w:tcW w:w="1800" w:type="dxa"/>
            <w:vAlign w:val="center"/>
          </w:tcPr>
          <w:p w14:paraId="43E0F3E9" w14:textId="77777777" w:rsidR="00841400" w:rsidRDefault="00000000">
            <w:r>
              <w:t>B2-04</w:t>
            </w:r>
          </w:p>
        </w:tc>
        <w:tc>
          <w:tcPr>
            <w:tcW w:w="1800" w:type="dxa"/>
            <w:vAlign w:val="center"/>
          </w:tcPr>
          <w:p w14:paraId="27FA0950" w14:textId="77777777" w:rsidR="00841400" w:rsidRDefault="00000000">
            <w:r>
              <w:t>Pincode: non-numeric</w:t>
            </w:r>
          </w:p>
        </w:tc>
        <w:tc>
          <w:tcPr>
            <w:tcW w:w="1800" w:type="dxa"/>
            <w:vAlign w:val="center"/>
          </w:tcPr>
          <w:p w14:paraId="3E440978" w14:textId="77777777" w:rsidR="00841400" w:rsidRDefault="00000000">
            <w:r>
              <w:t>12A456</w:t>
            </w:r>
          </w:p>
        </w:tc>
        <w:tc>
          <w:tcPr>
            <w:tcW w:w="1800" w:type="dxa"/>
            <w:vAlign w:val="center"/>
          </w:tcPr>
          <w:p w14:paraId="532C1E67" w14:textId="77777777" w:rsidR="00841400" w:rsidRDefault="00000000">
            <w:r>
              <w:t>Reject with validation message</w:t>
            </w:r>
          </w:p>
        </w:tc>
        <w:tc>
          <w:tcPr>
            <w:tcW w:w="1800" w:type="dxa"/>
            <w:vAlign w:val="center"/>
          </w:tcPr>
          <w:p w14:paraId="5E973F24" w14:textId="77777777" w:rsidR="00841400" w:rsidRDefault="00000000">
            <w:r>
              <w:t>EP Negative</w:t>
            </w:r>
          </w:p>
        </w:tc>
        <w:tc>
          <w:tcPr>
            <w:tcW w:w="1800" w:type="dxa"/>
            <w:vAlign w:val="center"/>
          </w:tcPr>
          <w:p w14:paraId="6B5E2D3B" w14:textId="0E232B36" w:rsidR="00841400" w:rsidRDefault="0083066E">
            <w:r>
              <w:t>Pass</w:t>
            </w:r>
          </w:p>
        </w:tc>
      </w:tr>
      <w:tr w:rsidR="00841400" w14:paraId="7A6FACD7" w14:textId="77777777">
        <w:trPr>
          <w:jc w:val="center"/>
        </w:trPr>
        <w:tc>
          <w:tcPr>
            <w:tcW w:w="1800" w:type="dxa"/>
            <w:vAlign w:val="center"/>
          </w:tcPr>
          <w:p w14:paraId="12A522F4" w14:textId="77777777" w:rsidR="00841400" w:rsidRDefault="00000000">
            <w:r>
              <w:t>B2-05</w:t>
            </w:r>
          </w:p>
        </w:tc>
        <w:tc>
          <w:tcPr>
            <w:tcW w:w="1800" w:type="dxa"/>
            <w:vAlign w:val="center"/>
          </w:tcPr>
          <w:p w14:paraId="643AABAD" w14:textId="77777777" w:rsidR="00841400" w:rsidRDefault="00000000">
            <w:r>
              <w:t>Pincode: blank</w:t>
            </w:r>
          </w:p>
        </w:tc>
        <w:tc>
          <w:tcPr>
            <w:tcW w:w="1800" w:type="dxa"/>
            <w:vAlign w:val="center"/>
          </w:tcPr>
          <w:p w14:paraId="39D8FF2A" w14:textId="77777777" w:rsidR="00841400" w:rsidRDefault="00000000">
            <w:r>
              <w:t>Blank</w:t>
            </w:r>
          </w:p>
        </w:tc>
        <w:tc>
          <w:tcPr>
            <w:tcW w:w="1800" w:type="dxa"/>
            <w:vAlign w:val="center"/>
          </w:tcPr>
          <w:p w14:paraId="54C1B6A3" w14:textId="77777777" w:rsidR="00841400" w:rsidRDefault="00000000">
            <w:r>
              <w:t>Required-field message</w:t>
            </w:r>
          </w:p>
        </w:tc>
        <w:tc>
          <w:tcPr>
            <w:tcW w:w="1800" w:type="dxa"/>
            <w:vAlign w:val="center"/>
          </w:tcPr>
          <w:p w14:paraId="268876E4" w14:textId="77777777" w:rsidR="00841400" w:rsidRDefault="00000000">
            <w:r>
              <w:t>EP Negative</w:t>
            </w:r>
          </w:p>
        </w:tc>
        <w:tc>
          <w:tcPr>
            <w:tcW w:w="1800" w:type="dxa"/>
            <w:vAlign w:val="center"/>
          </w:tcPr>
          <w:p w14:paraId="5C45BCFA" w14:textId="2AF4BF35" w:rsidR="00841400" w:rsidRDefault="0083066E">
            <w:r>
              <w:t>Pass</w:t>
            </w:r>
          </w:p>
        </w:tc>
      </w:tr>
      <w:tr w:rsidR="00841400" w14:paraId="21F69B79" w14:textId="77777777">
        <w:trPr>
          <w:jc w:val="center"/>
        </w:trPr>
        <w:tc>
          <w:tcPr>
            <w:tcW w:w="1800" w:type="dxa"/>
            <w:vAlign w:val="center"/>
          </w:tcPr>
          <w:p w14:paraId="2946B522" w14:textId="77777777" w:rsidR="00841400" w:rsidRDefault="00000000">
            <w:r>
              <w:t>B2-06</w:t>
            </w:r>
          </w:p>
        </w:tc>
        <w:tc>
          <w:tcPr>
            <w:tcW w:w="1800" w:type="dxa"/>
            <w:vAlign w:val="center"/>
          </w:tcPr>
          <w:p w14:paraId="189FAB1A" w14:textId="77777777" w:rsidR="00841400" w:rsidRDefault="00000000">
            <w:r>
              <w:t>Phone: minimum valid</w:t>
            </w:r>
          </w:p>
        </w:tc>
        <w:tc>
          <w:tcPr>
            <w:tcW w:w="1800" w:type="dxa"/>
            <w:vAlign w:val="center"/>
          </w:tcPr>
          <w:p w14:paraId="4073BE71" w14:textId="77777777" w:rsidR="00841400" w:rsidRDefault="00000000">
            <w:r>
              <w:t>9876543210</w:t>
            </w:r>
          </w:p>
        </w:tc>
        <w:tc>
          <w:tcPr>
            <w:tcW w:w="1800" w:type="dxa"/>
            <w:vAlign w:val="center"/>
          </w:tcPr>
          <w:p w14:paraId="335DBF28" w14:textId="77777777" w:rsidR="00841400" w:rsidRDefault="00000000">
            <w:r>
              <w:t>Accept</w:t>
            </w:r>
          </w:p>
        </w:tc>
        <w:tc>
          <w:tcPr>
            <w:tcW w:w="1800" w:type="dxa"/>
            <w:vAlign w:val="center"/>
          </w:tcPr>
          <w:p w14:paraId="2E7B2DA9" w14:textId="77777777" w:rsidR="00841400" w:rsidRDefault="00000000">
            <w:r>
              <w:t>EP/BVA Positive</w:t>
            </w:r>
          </w:p>
        </w:tc>
        <w:tc>
          <w:tcPr>
            <w:tcW w:w="1800" w:type="dxa"/>
            <w:vAlign w:val="center"/>
          </w:tcPr>
          <w:p w14:paraId="469374DA" w14:textId="3B3314DA" w:rsidR="00841400" w:rsidRDefault="0083066E">
            <w:r>
              <w:t>Pass</w:t>
            </w:r>
          </w:p>
        </w:tc>
      </w:tr>
      <w:tr w:rsidR="00841400" w14:paraId="280CDF58" w14:textId="77777777">
        <w:trPr>
          <w:jc w:val="center"/>
        </w:trPr>
        <w:tc>
          <w:tcPr>
            <w:tcW w:w="1800" w:type="dxa"/>
            <w:vAlign w:val="center"/>
          </w:tcPr>
          <w:p w14:paraId="0CB7475A" w14:textId="77777777" w:rsidR="00841400" w:rsidRDefault="00000000">
            <w:r>
              <w:t>B2-07</w:t>
            </w:r>
          </w:p>
        </w:tc>
        <w:tc>
          <w:tcPr>
            <w:tcW w:w="1800" w:type="dxa"/>
            <w:vAlign w:val="center"/>
          </w:tcPr>
          <w:p w14:paraId="6E390BBA" w14:textId="77777777" w:rsidR="00841400" w:rsidRDefault="00000000">
            <w:r>
              <w:t>Phone: below minimum</w:t>
            </w:r>
          </w:p>
        </w:tc>
        <w:tc>
          <w:tcPr>
            <w:tcW w:w="1800" w:type="dxa"/>
            <w:vAlign w:val="center"/>
          </w:tcPr>
          <w:p w14:paraId="1D83DC14" w14:textId="77777777" w:rsidR="00841400" w:rsidRDefault="00000000">
            <w:r>
              <w:t>987654321</w:t>
            </w:r>
          </w:p>
        </w:tc>
        <w:tc>
          <w:tcPr>
            <w:tcW w:w="1800" w:type="dxa"/>
            <w:vAlign w:val="center"/>
          </w:tcPr>
          <w:p w14:paraId="669EA855" w14:textId="77777777" w:rsidR="00841400" w:rsidRDefault="00000000">
            <w:r>
              <w:t>Reject with validation message</w:t>
            </w:r>
          </w:p>
        </w:tc>
        <w:tc>
          <w:tcPr>
            <w:tcW w:w="1800" w:type="dxa"/>
            <w:vAlign w:val="center"/>
          </w:tcPr>
          <w:p w14:paraId="6FACA024" w14:textId="77777777" w:rsidR="00841400" w:rsidRDefault="00000000">
            <w:r>
              <w:t>EP/BVA Negative</w:t>
            </w:r>
          </w:p>
        </w:tc>
        <w:tc>
          <w:tcPr>
            <w:tcW w:w="1800" w:type="dxa"/>
            <w:vAlign w:val="center"/>
          </w:tcPr>
          <w:p w14:paraId="4C88680F" w14:textId="6355B2B7" w:rsidR="00841400" w:rsidRDefault="0083066E">
            <w:r>
              <w:t>Pass</w:t>
            </w:r>
          </w:p>
        </w:tc>
      </w:tr>
      <w:tr w:rsidR="00841400" w14:paraId="7DA62ABC" w14:textId="77777777">
        <w:trPr>
          <w:jc w:val="center"/>
        </w:trPr>
        <w:tc>
          <w:tcPr>
            <w:tcW w:w="1800" w:type="dxa"/>
            <w:vAlign w:val="center"/>
          </w:tcPr>
          <w:p w14:paraId="10E0E8EC" w14:textId="77777777" w:rsidR="00841400" w:rsidRDefault="00000000">
            <w:r>
              <w:t>B2-08</w:t>
            </w:r>
          </w:p>
        </w:tc>
        <w:tc>
          <w:tcPr>
            <w:tcW w:w="1800" w:type="dxa"/>
            <w:vAlign w:val="center"/>
          </w:tcPr>
          <w:p w14:paraId="1F5450D2" w14:textId="77777777" w:rsidR="00841400" w:rsidRDefault="00000000">
            <w:r>
              <w:t>Phone: above minimum</w:t>
            </w:r>
          </w:p>
        </w:tc>
        <w:tc>
          <w:tcPr>
            <w:tcW w:w="1800" w:type="dxa"/>
            <w:vAlign w:val="center"/>
          </w:tcPr>
          <w:p w14:paraId="00AD4CC7" w14:textId="77777777" w:rsidR="00841400" w:rsidRDefault="00000000">
            <w:r>
              <w:t>98765432101</w:t>
            </w:r>
          </w:p>
        </w:tc>
        <w:tc>
          <w:tcPr>
            <w:tcW w:w="1800" w:type="dxa"/>
            <w:vAlign w:val="center"/>
          </w:tcPr>
          <w:p w14:paraId="13672285" w14:textId="77777777" w:rsidR="00841400" w:rsidRDefault="00000000">
            <w:r>
              <w:t>Reject with validation message</w:t>
            </w:r>
          </w:p>
        </w:tc>
        <w:tc>
          <w:tcPr>
            <w:tcW w:w="1800" w:type="dxa"/>
            <w:vAlign w:val="center"/>
          </w:tcPr>
          <w:p w14:paraId="76A412F1" w14:textId="77777777" w:rsidR="00841400" w:rsidRDefault="00000000">
            <w:r>
              <w:t>EP/BVA Negative</w:t>
            </w:r>
          </w:p>
        </w:tc>
        <w:tc>
          <w:tcPr>
            <w:tcW w:w="1800" w:type="dxa"/>
            <w:vAlign w:val="center"/>
          </w:tcPr>
          <w:p w14:paraId="0F77AFF6" w14:textId="206B1AD2" w:rsidR="00841400" w:rsidRDefault="0083066E">
            <w:r>
              <w:t>Pass</w:t>
            </w:r>
          </w:p>
        </w:tc>
      </w:tr>
      <w:tr w:rsidR="00841400" w14:paraId="6A58BAB2" w14:textId="77777777">
        <w:trPr>
          <w:jc w:val="center"/>
        </w:trPr>
        <w:tc>
          <w:tcPr>
            <w:tcW w:w="1800" w:type="dxa"/>
            <w:vAlign w:val="center"/>
          </w:tcPr>
          <w:p w14:paraId="6AC25B3E" w14:textId="77777777" w:rsidR="00841400" w:rsidRDefault="00000000">
            <w:r>
              <w:t>B2-09</w:t>
            </w:r>
          </w:p>
        </w:tc>
        <w:tc>
          <w:tcPr>
            <w:tcW w:w="1800" w:type="dxa"/>
            <w:vAlign w:val="center"/>
          </w:tcPr>
          <w:p w14:paraId="3D33378F" w14:textId="77777777" w:rsidR="00841400" w:rsidRDefault="00000000">
            <w:r>
              <w:t>Phone: non-numeric</w:t>
            </w:r>
          </w:p>
        </w:tc>
        <w:tc>
          <w:tcPr>
            <w:tcW w:w="1800" w:type="dxa"/>
            <w:vAlign w:val="center"/>
          </w:tcPr>
          <w:p w14:paraId="70E74136" w14:textId="77777777" w:rsidR="00841400" w:rsidRDefault="00000000">
            <w:r>
              <w:t>98765A3210</w:t>
            </w:r>
          </w:p>
        </w:tc>
        <w:tc>
          <w:tcPr>
            <w:tcW w:w="1800" w:type="dxa"/>
            <w:vAlign w:val="center"/>
          </w:tcPr>
          <w:p w14:paraId="72BDB3C5" w14:textId="77777777" w:rsidR="00841400" w:rsidRDefault="00000000">
            <w:r>
              <w:t>Reject with validation message</w:t>
            </w:r>
          </w:p>
        </w:tc>
        <w:tc>
          <w:tcPr>
            <w:tcW w:w="1800" w:type="dxa"/>
            <w:vAlign w:val="center"/>
          </w:tcPr>
          <w:p w14:paraId="72A66FD8" w14:textId="77777777" w:rsidR="00841400" w:rsidRDefault="00000000">
            <w:r>
              <w:t>EP Negative</w:t>
            </w:r>
          </w:p>
        </w:tc>
        <w:tc>
          <w:tcPr>
            <w:tcW w:w="1800" w:type="dxa"/>
            <w:vAlign w:val="center"/>
          </w:tcPr>
          <w:p w14:paraId="761DA53B" w14:textId="330B9618" w:rsidR="00841400" w:rsidRDefault="0083066E">
            <w:r>
              <w:t>Pass</w:t>
            </w:r>
          </w:p>
        </w:tc>
      </w:tr>
      <w:tr w:rsidR="00841400" w14:paraId="57540C3C" w14:textId="77777777">
        <w:trPr>
          <w:jc w:val="center"/>
        </w:trPr>
        <w:tc>
          <w:tcPr>
            <w:tcW w:w="1800" w:type="dxa"/>
            <w:vAlign w:val="center"/>
          </w:tcPr>
          <w:p w14:paraId="68FF3F04" w14:textId="77777777" w:rsidR="00841400" w:rsidRDefault="00000000">
            <w:r>
              <w:t>B2-10</w:t>
            </w:r>
          </w:p>
        </w:tc>
        <w:tc>
          <w:tcPr>
            <w:tcW w:w="1800" w:type="dxa"/>
            <w:vAlign w:val="center"/>
          </w:tcPr>
          <w:p w14:paraId="23215C10" w14:textId="77777777" w:rsidR="00841400" w:rsidRDefault="00000000">
            <w:r>
              <w:t>Phone: blank</w:t>
            </w:r>
          </w:p>
        </w:tc>
        <w:tc>
          <w:tcPr>
            <w:tcW w:w="1800" w:type="dxa"/>
            <w:vAlign w:val="center"/>
          </w:tcPr>
          <w:p w14:paraId="51D5A2F6" w14:textId="77777777" w:rsidR="00841400" w:rsidRDefault="00000000">
            <w:r>
              <w:t>Blank</w:t>
            </w:r>
          </w:p>
        </w:tc>
        <w:tc>
          <w:tcPr>
            <w:tcW w:w="1800" w:type="dxa"/>
            <w:vAlign w:val="center"/>
          </w:tcPr>
          <w:p w14:paraId="0BD98658" w14:textId="77777777" w:rsidR="00841400" w:rsidRDefault="00000000">
            <w:r>
              <w:t>Required-field message</w:t>
            </w:r>
          </w:p>
        </w:tc>
        <w:tc>
          <w:tcPr>
            <w:tcW w:w="1800" w:type="dxa"/>
            <w:vAlign w:val="center"/>
          </w:tcPr>
          <w:p w14:paraId="3303A2AE" w14:textId="77777777" w:rsidR="00841400" w:rsidRDefault="00000000">
            <w:r>
              <w:t>EP Negative</w:t>
            </w:r>
          </w:p>
        </w:tc>
        <w:tc>
          <w:tcPr>
            <w:tcW w:w="1800" w:type="dxa"/>
            <w:vAlign w:val="center"/>
          </w:tcPr>
          <w:p w14:paraId="2D84B658" w14:textId="4AFB59D4" w:rsidR="00841400" w:rsidRDefault="0083066E">
            <w:r>
              <w:t>Pass</w:t>
            </w:r>
          </w:p>
        </w:tc>
      </w:tr>
      <w:tr w:rsidR="00841400" w14:paraId="2417BEB0" w14:textId="77777777">
        <w:trPr>
          <w:jc w:val="center"/>
        </w:trPr>
        <w:tc>
          <w:tcPr>
            <w:tcW w:w="1800" w:type="dxa"/>
            <w:vAlign w:val="center"/>
          </w:tcPr>
          <w:p w14:paraId="4E663176" w14:textId="77777777" w:rsidR="00841400" w:rsidRDefault="00000000">
            <w:r>
              <w:t>B2-11</w:t>
            </w:r>
          </w:p>
        </w:tc>
        <w:tc>
          <w:tcPr>
            <w:tcW w:w="1800" w:type="dxa"/>
            <w:vAlign w:val="center"/>
          </w:tcPr>
          <w:p w14:paraId="418469A3" w14:textId="77777777" w:rsidR="00841400" w:rsidRDefault="00000000">
            <w:r>
              <w:t>Pincode and phone valid</w:t>
            </w:r>
          </w:p>
        </w:tc>
        <w:tc>
          <w:tcPr>
            <w:tcW w:w="1800" w:type="dxa"/>
            <w:vAlign w:val="center"/>
          </w:tcPr>
          <w:p w14:paraId="0FD57007" w14:textId="77777777" w:rsidR="00841400" w:rsidRDefault="00000000">
            <w:r>
              <w:t>123456 / 9876543210</w:t>
            </w:r>
          </w:p>
        </w:tc>
        <w:tc>
          <w:tcPr>
            <w:tcW w:w="1800" w:type="dxa"/>
            <w:vAlign w:val="center"/>
          </w:tcPr>
          <w:p w14:paraId="0A377FE8" w14:textId="77777777" w:rsidR="00841400" w:rsidRDefault="00000000">
            <w:r>
              <w:t>Allow address submission</w:t>
            </w:r>
          </w:p>
        </w:tc>
        <w:tc>
          <w:tcPr>
            <w:tcW w:w="1800" w:type="dxa"/>
            <w:vAlign w:val="center"/>
          </w:tcPr>
          <w:p w14:paraId="0E32A613" w14:textId="77777777" w:rsidR="00841400" w:rsidRDefault="00000000">
            <w:r>
              <w:t>EP Positive</w:t>
            </w:r>
          </w:p>
        </w:tc>
        <w:tc>
          <w:tcPr>
            <w:tcW w:w="1800" w:type="dxa"/>
            <w:vAlign w:val="center"/>
          </w:tcPr>
          <w:p w14:paraId="4819E29F" w14:textId="7B2E98A4" w:rsidR="00841400" w:rsidRDefault="0083066E">
            <w:r>
              <w:t>Pass</w:t>
            </w:r>
          </w:p>
        </w:tc>
      </w:tr>
      <w:tr w:rsidR="00841400" w14:paraId="3932B131" w14:textId="77777777">
        <w:trPr>
          <w:jc w:val="center"/>
        </w:trPr>
        <w:tc>
          <w:tcPr>
            <w:tcW w:w="1800" w:type="dxa"/>
            <w:vAlign w:val="center"/>
          </w:tcPr>
          <w:p w14:paraId="3DFB2002" w14:textId="77777777" w:rsidR="00841400" w:rsidRDefault="00000000">
            <w:r>
              <w:t>B2-12</w:t>
            </w:r>
          </w:p>
        </w:tc>
        <w:tc>
          <w:tcPr>
            <w:tcW w:w="1800" w:type="dxa"/>
            <w:vAlign w:val="center"/>
          </w:tcPr>
          <w:p w14:paraId="6607BDCC" w14:textId="77777777" w:rsidR="00841400" w:rsidRDefault="00000000">
            <w:r>
              <w:t>Both fields invalid</w:t>
            </w:r>
          </w:p>
        </w:tc>
        <w:tc>
          <w:tcPr>
            <w:tcW w:w="1800" w:type="dxa"/>
            <w:vAlign w:val="center"/>
          </w:tcPr>
          <w:p w14:paraId="5209297A" w14:textId="77777777" w:rsidR="00841400" w:rsidRDefault="00000000">
            <w:r>
              <w:t>12345 / 987654321</w:t>
            </w:r>
          </w:p>
        </w:tc>
        <w:tc>
          <w:tcPr>
            <w:tcW w:w="1800" w:type="dxa"/>
            <w:vAlign w:val="center"/>
          </w:tcPr>
          <w:p w14:paraId="44891C84" w14:textId="77777777" w:rsidR="00841400" w:rsidRDefault="00000000">
            <w:r>
              <w:t>Show both field errors and do not submit</w:t>
            </w:r>
          </w:p>
        </w:tc>
        <w:tc>
          <w:tcPr>
            <w:tcW w:w="1800" w:type="dxa"/>
            <w:vAlign w:val="center"/>
          </w:tcPr>
          <w:p w14:paraId="5B17BCB5" w14:textId="77777777" w:rsidR="00841400" w:rsidRDefault="00000000">
            <w:r>
              <w:t>EP Negative</w:t>
            </w:r>
          </w:p>
        </w:tc>
        <w:tc>
          <w:tcPr>
            <w:tcW w:w="1800" w:type="dxa"/>
            <w:vAlign w:val="center"/>
          </w:tcPr>
          <w:p w14:paraId="38AF53E8" w14:textId="60C0B8AE" w:rsidR="00841400" w:rsidRDefault="0083066E">
            <w:r>
              <w:t>Pass</w:t>
            </w:r>
          </w:p>
        </w:tc>
      </w:tr>
    </w:tbl>
    <w:p w14:paraId="68C46A55" w14:textId="77777777" w:rsidR="00841400" w:rsidRDefault="00841400"/>
    <w:p w14:paraId="52302E4C" w14:textId="77777777" w:rsidR="00841400" w:rsidRDefault="00000000">
      <w:pPr>
        <w:pStyle w:val="Heading1"/>
      </w:pPr>
      <w:r>
        <w:t>Task 3: RTM — Order Placement Flow</w:t>
      </w:r>
    </w:p>
    <w:tbl>
      <w:tblPr>
        <w:tblStyle w:val="TableGrid"/>
        <w:tblW w:w="0" w:type="auto"/>
        <w:jc w:val="center"/>
        <w:tblLook w:val="04A0" w:firstRow="1" w:lastRow="0" w:firstColumn="1" w:lastColumn="0" w:noHBand="0" w:noVBand="1"/>
      </w:tblPr>
      <w:tblGrid>
        <w:gridCol w:w="3600"/>
        <w:gridCol w:w="3600"/>
        <w:gridCol w:w="3600"/>
      </w:tblGrid>
      <w:tr w:rsidR="00841400" w14:paraId="3B7CCF30" w14:textId="77777777">
        <w:trPr>
          <w:jc w:val="center"/>
        </w:trPr>
        <w:tc>
          <w:tcPr>
            <w:tcW w:w="3600" w:type="dxa"/>
          </w:tcPr>
          <w:p w14:paraId="1D6CF746" w14:textId="77777777" w:rsidR="00841400" w:rsidRDefault="00000000">
            <w:r>
              <w:rPr>
                <w:b/>
              </w:rPr>
              <w:t>Req ID / Requirement</w:t>
            </w:r>
          </w:p>
        </w:tc>
        <w:tc>
          <w:tcPr>
            <w:tcW w:w="3600" w:type="dxa"/>
          </w:tcPr>
          <w:p w14:paraId="7856EDDA" w14:textId="77777777" w:rsidR="00841400" w:rsidRDefault="00000000">
            <w:r>
              <w:rPr>
                <w:b/>
              </w:rPr>
              <w:t>Scenario IDs</w:t>
            </w:r>
          </w:p>
        </w:tc>
        <w:tc>
          <w:tcPr>
            <w:tcW w:w="3600" w:type="dxa"/>
          </w:tcPr>
          <w:p w14:paraId="39EFB197" w14:textId="77777777" w:rsidR="00841400" w:rsidRDefault="00000000">
            <w:r>
              <w:rPr>
                <w:b/>
              </w:rPr>
              <w:t>Defect ID / severity and description</w:t>
            </w:r>
          </w:p>
        </w:tc>
      </w:tr>
      <w:tr w:rsidR="00841400" w14:paraId="7BA015EA" w14:textId="77777777">
        <w:trPr>
          <w:jc w:val="center"/>
        </w:trPr>
        <w:tc>
          <w:tcPr>
            <w:tcW w:w="3600" w:type="dxa"/>
            <w:vAlign w:val="center"/>
          </w:tcPr>
          <w:p w14:paraId="3E253C67" w14:textId="77777777" w:rsidR="00841400" w:rsidRDefault="00000000">
            <w:r>
              <w:t>R1 Add item to cart</w:t>
            </w:r>
          </w:p>
        </w:tc>
        <w:tc>
          <w:tcPr>
            <w:tcW w:w="3600" w:type="dxa"/>
            <w:vAlign w:val="center"/>
          </w:tcPr>
          <w:p w14:paraId="358B1EB3" w14:textId="77777777" w:rsidR="00841400" w:rsidRDefault="00000000">
            <w:r>
              <w:t>S01, S02</w:t>
            </w:r>
          </w:p>
        </w:tc>
        <w:tc>
          <w:tcPr>
            <w:tcW w:w="3600" w:type="dxa"/>
            <w:vAlign w:val="center"/>
          </w:tcPr>
          <w:p w14:paraId="3525865B" w14:textId="77777777" w:rsidR="00841400" w:rsidRDefault="00000000">
            <w:r>
              <w:t>D-01 S2: Cart quantity does not update total.</w:t>
            </w:r>
          </w:p>
        </w:tc>
      </w:tr>
      <w:tr w:rsidR="00841400" w14:paraId="7BBB22EE" w14:textId="77777777">
        <w:trPr>
          <w:jc w:val="center"/>
        </w:trPr>
        <w:tc>
          <w:tcPr>
            <w:tcW w:w="3600" w:type="dxa"/>
            <w:vAlign w:val="center"/>
          </w:tcPr>
          <w:p w14:paraId="4775AF70" w14:textId="77777777" w:rsidR="00841400" w:rsidRDefault="00000000">
            <w:r>
              <w:t>R2 Apply coupon</w:t>
            </w:r>
          </w:p>
        </w:tc>
        <w:tc>
          <w:tcPr>
            <w:tcW w:w="3600" w:type="dxa"/>
            <w:vAlign w:val="center"/>
          </w:tcPr>
          <w:p w14:paraId="08D8383A" w14:textId="77777777" w:rsidR="00841400" w:rsidRDefault="00000000">
            <w:r>
              <w:t>S03, S04</w:t>
            </w:r>
          </w:p>
        </w:tc>
        <w:tc>
          <w:tcPr>
            <w:tcW w:w="3600" w:type="dxa"/>
            <w:vAlign w:val="center"/>
          </w:tcPr>
          <w:p w14:paraId="69F1C90F" w14:textId="77777777" w:rsidR="00841400" w:rsidRDefault="00000000">
            <w:r>
              <w:t>D-02 S3: Invalid coupon message missing.</w:t>
            </w:r>
          </w:p>
        </w:tc>
      </w:tr>
      <w:tr w:rsidR="00841400" w14:paraId="667BF7FD" w14:textId="77777777">
        <w:trPr>
          <w:jc w:val="center"/>
        </w:trPr>
        <w:tc>
          <w:tcPr>
            <w:tcW w:w="3600" w:type="dxa"/>
            <w:vAlign w:val="center"/>
          </w:tcPr>
          <w:p w14:paraId="55380689" w14:textId="77777777" w:rsidR="00841400" w:rsidRDefault="00000000">
            <w:r>
              <w:t>R3 Select payment</w:t>
            </w:r>
          </w:p>
        </w:tc>
        <w:tc>
          <w:tcPr>
            <w:tcW w:w="3600" w:type="dxa"/>
            <w:vAlign w:val="center"/>
          </w:tcPr>
          <w:p w14:paraId="615F9C32" w14:textId="77777777" w:rsidR="00841400" w:rsidRDefault="00000000">
            <w:r>
              <w:t>S05, S06</w:t>
            </w:r>
          </w:p>
        </w:tc>
        <w:tc>
          <w:tcPr>
            <w:tcW w:w="3600" w:type="dxa"/>
            <w:vAlign w:val="center"/>
          </w:tcPr>
          <w:p w14:paraId="2BF80F9E" w14:textId="77777777" w:rsidR="00841400" w:rsidRDefault="00000000">
            <w:r>
              <w:t>—</w:t>
            </w:r>
          </w:p>
        </w:tc>
      </w:tr>
      <w:tr w:rsidR="00841400" w14:paraId="0480E86F" w14:textId="77777777">
        <w:trPr>
          <w:jc w:val="center"/>
        </w:trPr>
        <w:tc>
          <w:tcPr>
            <w:tcW w:w="3600" w:type="dxa"/>
            <w:vAlign w:val="center"/>
          </w:tcPr>
          <w:p w14:paraId="3CE58BB6" w14:textId="77777777" w:rsidR="00841400" w:rsidRDefault="00000000">
            <w:r>
              <w:t>R4 Place order</w:t>
            </w:r>
          </w:p>
        </w:tc>
        <w:tc>
          <w:tcPr>
            <w:tcW w:w="3600" w:type="dxa"/>
            <w:vAlign w:val="center"/>
          </w:tcPr>
          <w:p w14:paraId="4D2DA70C" w14:textId="77777777" w:rsidR="00841400" w:rsidRDefault="00000000">
            <w:r>
              <w:t>S07, S08</w:t>
            </w:r>
          </w:p>
        </w:tc>
        <w:tc>
          <w:tcPr>
            <w:tcW w:w="3600" w:type="dxa"/>
            <w:vAlign w:val="center"/>
          </w:tcPr>
          <w:p w14:paraId="6B6E60B5" w14:textId="77777777" w:rsidR="00841400" w:rsidRDefault="00000000">
            <w:r>
              <w:t>D-03 S1: Order placed twice after retry.</w:t>
            </w:r>
          </w:p>
        </w:tc>
      </w:tr>
      <w:tr w:rsidR="00841400" w14:paraId="07C4FF0F" w14:textId="77777777">
        <w:trPr>
          <w:jc w:val="center"/>
        </w:trPr>
        <w:tc>
          <w:tcPr>
            <w:tcW w:w="3600" w:type="dxa"/>
            <w:vAlign w:val="center"/>
          </w:tcPr>
          <w:p w14:paraId="6061945B" w14:textId="77777777" w:rsidR="00841400" w:rsidRDefault="00000000">
            <w:r>
              <w:t>R5 Confirmation screen</w:t>
            </w:r>
          </w:p>
        </w:tc>
        <w:tc>
          <w:tcPr>
            <w:tcW w:w="3600" w:type="dxa"/>
            <w:vAlign w:val="center"/>
          </w:tcPr>
          <w:p w14:paraId="1A856371" w14:textId="77777777" w:rsidR="00841400" w:rsidRDefault="00000000">
            <w:r>
              <w:t>S09, S10</w:t>
            </w:r>
          </w:p>
        </w:tc>
        <w:tc>
          <w:tcPr>
            <w:tcW w:w="3600" w:type="dxa"/>
            <w:vAlign w:val="center"/>
          </w:tcPr>
          <w:p w14:paraId="0A44AD9C" w14:textId="77777777" w:rsidR="00841400" w:rsidRDefault="00000000">
            <w:r>
              <w:t>—</w:t>
            </w:r>
          </w:p>
        </w:tc>
      </w:tr>
      <w:tr w:rsidR="00841400" w14:paraId="2B6D45FD" w14:textId="77777777">
        <w:trPr>
          <w:jc w:val="center"/>
        </w:trPr>
        <w:tc>
          <w:tcPr>
            <w:tcW w:w="3600" w:type="dxa"/>
            <w:vAlign w:val="center"/>
          </w:tcPr>
          <w:p w14:paraId="2B799D92" w14:textId="77777777" w:rsidR="00841400" w:rsidRDefault="00000000">
            <w:r>
              <w:t>R6 Order history</w:t>
            </w:r>
          </w:p>
        </w:tc>
        <w:tc>
          <w:tcPr>
            <w:tcW w:w="3600" w:type="dxa"/>
            <w:vAlign w:val="center"/>
          </w:tcPr>
          <w:p w14:paraId="739EA993" w14:textId="77777777" w:rsidR="00841400" w:rsidRDefault="00000000">
            <w:r>
              <w:t>S11, S12</w:t>
            </w:r>
          </w:p>
        </w:tc>
        <w:tc>
          <w:tcPr>
            <w:tcW w:w="3600" w:type="dxa"/>
            <w:vAlign w:val="center"/>
          </w:tcPr>
          <w:p w14:paraId="28DC6DCE" w14:textId="77777777" w:rsidR="00841400" w:rsidRDefault="00000000">
            <w:r>
              <w:t>—</w:t>
            </w:r>
          </w:p>
        </w:tc>
      </w:tr>
    </w:tbl>
    <w:p w14:paraId="1A22BFB2" w14:textId="77777777" w:rsidR="00841400" w:rsidRDefault="00841400"/>
    <w:tbl>
      <w:tblPr>
        <w:tblStyle w:val="TableGrid"/>
        <w:tblW w:w="0" w:type="auto"/>
        <w:jc w:val="center"/>
        <w:tblLook w:val="04A0" w:firstRow="1" w:lastRow="0" w:firstColumn="1" w:lastColumn="0" w:noHBand="0" w:noVBand="1"/>
      </w:tblPr>
      <w:tblGrid>
        <w:gridCol w:w="5400"/>
        <w:gridCol w:w="5400"/>
      </w:tblGrid>
      <w:tr w:rsidR="00841400" w14:paraId="4A8D5A5F" w14:textId="77777777">
        <w:trPr>
          <w:jc w:val="center"/>
        </w:trPr>
        <w:tc>
          <w:tcPr>
            <w:tcW w:w="5400" w:type="dxa"/>
          </w:tcPr>
          <w:p w14:paraId="4220DFC3" w14:textId="77777777" w:rsidR="00841400" w:rsidRDefault="00000000">
            <w:r>
              <w:rPr>
                <w:b/>
              </w:rPr>
              <w:t>Scenario ID</w:t>
            </w:r>
          </w:p>
        </w:tc>
        <w:tc>
          <w:tcPr>
            <w:tcW w:w="5400" w:type="dxa"/>
          </w:tcPr>
          <w:p w14:paraId="02351C5A" w14:textId="77777777" w:rsidR="00841400" w:rsidRDefault="00000000">
            <w:r>
              <w:rPr>
                <w:b/>
              </w:rPr>
              <w:t>Scenario description</w:t>
            </w:r>
          </w:p>
        </w:tc>
      </w:tr>
      <w:tr w:rsidR="00841400" w14:paraId="77815BE3" w14:textId="77777777">
        <w:trPr>
          <w:jc w:val="center"/>
        </w:trPr>
        <w:tc>
          <w:tcPr>
            <w:tcW w:w="5400" w:type="dxa"/>
            <w:vAlign w:val="center"/>
          </w:tcPr>
          <w:p w14:paraId="2BD0D8C4" w14:textId="77777777" w:rsidR="00841400" w:rsidRDefault="00000000">
            <w:r>
              <w:t>S01</w:t>
            </w:r>
          </w:p>
        </w:tc>
        <w:tc>
          <w:tcPr>
            <w:tcW w:w="5400" w:type="dxa"/>
            <w:vAlign w:val="center"/>
          </w:tcPr>
          <w:p w14:paraId="0618910D" w14:textId="77777777" w:rsidR="00841400" w:rsidRDefault="00000000">
            <w:r>
              <w:t>Add one menu item and verify cart.</w:t>
            </w:r>
          </w:p>
        </w:tc>
      </w:tr>
      <w:tr w:rsidR="00841400" w14:paraId="2A56CADC" w14:textId="77777777">
        <w:trPr>
          <w:jc w:val="center"/>
        </w:trPr>
        <w:tc>
          <w:tcPr>
            <w:tcW w:w="5400" w:type="dxa"/>
            <w:vAlign w:val="center"/>
          </w:tcPr>
          <w:p w14:paraId="38AF0E33" w14:textId="77777777" w:rsidR="00841400" w:rsidRDefault="00000000">
            <w:r>
              <w:t>S02</w:t>
            </w:r>
          </w:p>
        </w:tc>
        <w:tc>
          <w:tcPr>
            <w:tcW w:w="5400" w:type="dxa"/>
            <w:vAlign w:val="center"/>
          </w:tcPr>
          <w:p w14:paraId="2EC08263" w14:textId="77777777" w:rsidR="00841400" w:rsidRDefault="00000000">
            <w:r>
              <w:t>Increase/decrease quantity and verify subtotal.</w:t>
            </w:r>
          </w:p>
        </w:tc>
      </w:tr>
      <w:tr w:rsidR="00841400" w14:paraId="1B3558E2" w14:textId="77777777">
        <w:trPr>
          <w:jc w:val="center"/>
        </w:trPr>
        <w:tc>
          <w:tcPr>
            <w:tcW w:w="5400" w:type="dxa"/>
            <w:vAlign w:val="center"/>
          </w:tcPr>
          <w:p w14:paraId="5EB12AEB" w14:textId="77777777" w:rsidR="00841400" w:rsidRDefault="00000000">
            <w:r>
              <w:t>S03</w:t>
            </w:r>
          </w:p>
        </w:tc>
        <w:tc>
          <w:tcPr>
            <w:tcW w:w="5400" w:type="dxa"/>
            <w:vAlign w:val="center"/>
          </w:tcPr>
          <w:p w14:paraId="4DC860C6" w14:textId="77777777" w:rsidR="00841400" w:rsidRDefault="00000000">
            <w:r>
              <w:t>Apply eligible coupon and verify discount.</w:t>
            </w:r>
          </w:p>
        </w:tc>
      </w:tr>
      <w:tr w:rsidR="00841400" w14:paraId="7BD33D92" w14:textId="77777777">
        <w:trPr>
          <w:jc w:val="center"/>
        </w:trPr>
        <w:tc>
          <w:tcPr>
            <w:tcW w:w="5400" w:type="dxa"/>
            <w:vAlign w:val="center"/>
          </w:tcPr>
          <w:p w14:paraId="689F9E7B" w14:textId="77777777" w:rsidR="00841400" w:rsidRDefault="00000000">
            <w:r>
              <w:t>S04</w:t>
            </w:r>
          </w:p>
        </w:tc>
        <w:tc>
          <w:tcPr>
            <w:tcW w:w="5400" w:type="dxa"/>
            <w:vAlign w:val="center"/>
          </w:tcPr>
          <w:p w14:paraId="4E8FC05B" w14:textId="77777777" w:rsidR="00841400" w:rsidRDefault="00000000">
            <w:r>
              <w:t>Apply expired/invalid coupon and verify rejection.</w:t>
            </w:r>
          </w:p>
        </w:tc>
      </w:tr>
      <w:tr w:rsidR="00841400" w14:paraId="6024CDDC" w14:textId="77777777">
        <w:trPr>
          <w:jc w:val="center"/>
        </w:trPr>
        <w:tc>
          <w:tcPr>
            <w:tcW w:w="5400" w:type="dxa"/>
            <w:vAlign w:val="center"/>
          </w:tcPr>
          <w:p w14:paraId="71EDF40F" w14:textId="77777777" w:rsidR="00841400" w:rsidRDefault="00000000">
            <w:r>
              <w:lastRenderedPageBreak/>
              <w:t>S05</w:t>
            </w:r>
          </w:p>
        </w:tc>
        <w:tc>
          <w:tcPr>
            <w:tcW w:w="5400" w:type="dxa"/>
            <w:vAlign w:val="center"/>
          </w:tcPr>
          <w:p w14:paraId="50B8E48D" w14:textId="77777777" w:rsidR="00841400" w:rsidRDefault="00000000">
            <w:r>
              <w:t>Select cash on delivery and verify selection.</w:t>
            </w:r>
          </w:p>
        </w:tc>
      </w:tr>
      <w:tr w:rsidR="00841400" w14:paraId="2E14C3BF" w14:textId="77777777">
        <w:trPr>
          <w:jc w:val="center"/>
        </w:trPr>
        <w:tc>
          <w:tcPr>
            <w:tcW w:w="5400" w:type="dxa"/>
            <w:vAlign w:val="center"/>
          </w:tcPr>
          <w:p w14:paraId="7EFA6C8D" w14:textId="77777777" w:rsidR="00841400" w:rsidRDefault="00000000">
            <w:r>
              <w:t>S06</w:t>
            </w:r>
          </w:p>
        </w:tc>
        <w:tc>
          <w:tcPr>
            <w:tcW w:w="5400" w:type="dxa"/>
            <w:vAlign w:val="center"/>
          </w:tcPr>
          <w:p w14:paraId="6823522F" w14:textId="77777777" w:rsidR="00841400" w:rsidRDefault="00000000">
            <w:r>
              <w:t>Select online payment and cancel payment.</w:t>
            </w:r>
          </w:p>
        </w:tc>
      </w:tr>
      <w:tr w:rsidR="00841400" w14:paraId="1CF88E9E" w14:textId="77777777">
        <w:trPr>
          <w:jc w:val="center"/>
        </w:trPr>
        <w:tc>
          <w:tcPr>
            <w:tcW w:w="5400" w:type="dxa"/>
            <w:vAlign w:val="center"/>
          </w:tcPr>
          <w:p w14:paraId="6DA634B9" w14:textId="77777777" w:rsidR="00841400" w:rsidRDefault="00000000">
            <w:r>
              <w:t>S07</w:t>
            </w:r>
          </w:p>
        </w:tc>
        <w:tc>
          <w:tcPr>
            <w:tcW w:w="5400" w:type="dxa"/>
            <w:vAlign w:val="center"/>
          </w:tcPr>
          <w:p w14:paraId="1C41A235" w14:textId="77777777" w:rsidR="00841400" w:rsidRDefault="00000000">
            <w:r>
              <w:t>Place order with valid address/payment.</w:t>
            </w:r>
          </w:p>
        </w:tc>
      </w:tr>
      <w:tr w:rsidR="00841400" w14:paraId="7D5D383C" w14:textId="77777777">
        <w:trPr>
          <w:jc w:val="center"/>
        </w:trPr>
        <w:tc>
          <w:tcPr>
            <w:tcW w:w="5400" w:type="dxa"/>
            <w:vAlign w:val="center"/>
          </w:tcPr>
          <w:p w14:paraId="06840231" w14:textId="77777777" w:rsidR="00841400" w:rsidRDefault="00000000">
            <w:r>
              <w:t>S08</w:t>
            </w:r>
          </w:p>
        </w:tc>
        <w:tc>
          <w:tcPr>
            <w:tcW w:w="5400" w:type="dxa"/>
            <w:vAlign w:val="center"/>
          </w:tcPr>
          <w:p w14:paraId="1154CD86" w14:textId="77777777" w:rsidR="00841400" w:rsidRDefault="00000000">
            <w:r>
              <w:t>Retry after payment timeout and check one order only.</w:t>
            </w:r>
          </w:p>
        </w:tc>
      </w:tr>
      <w:tr w:rsidR="00841400" w14:paraId="2F685933" w14:textId="77777777">
        <w:trPr>
          <w:jc w:val="center"/>
        </w:trPr>
        <w:tc>
          <w:tcPr>
            <w:tcW w:w="5400" w:type="dxa"/>
            <w:vAlign w:val="center"/>
          </w:tcPr>
          <w:p w14:paraId="7C435C97" w14:textId="77777777" w:rsidR="00841400" w:rsidRDefault="00000000">
            <w:r>
              <w:t>S09</w:t>
            </w:r>
          </w:p>
        </w:tc>
        <w:tc>
          <w:tcPr>
            <w:tcW w:w="5400" w:type="dxa"/>
            <w:vAlign w:val="center"/>
          </w:tcPr>
          <w:p w14:paraId="3F44045E" w14:textId="77777777" w:rsidR="00841400" w:rsidRDefault="00000000">
            <w:r>
              <w:t>Verify order ID, total, and ETA on confirmation.</w:t>
            </w:r>
          </w:p>
        </w:tc>
      </w:tr>
      <w:tr w:rsidR="00841400" w14:paraId="3BEEBA58" w14:textId="77777777">
        <w:trPr>
          <w:jc w:val="center"/>
        </w:trPr>
        <w:tc>
          <w:tcPr>
            <w:tcW w:w="5400" w:type="dxa"/>
            <w:vAlign w:val="center"/>
          </w:tcPr>
          <w:p w14:paraId="5132C534" w14:textId="77777777" w:rsidR="00841400" w:rsidRDefault="00000000">
            <w:r>
              <w:t>S10</w:t>
            </w:r>
          </w:p>
        </w:tc>
        <w:tc>
          <w:tcPr>
            <w:tcW w:w="5400" w:type="dxa"/>
            <w:vAlign w:val="center"/>
          </w:tcPr>
          <w:p w14:paraId="23C44744" w14:textId="77777777" w:rsidR="00841400" w:rsidRDefault="00000000">
            <w:r>
              <w:t>Refresh/back navigation after confirmation.</w:t>
            </w:r>
          </w:p>
        </w:tc>
      </w:tr>
      <w:tr w:rsidR="00841400" w14:paraId="710745B5" w14:textId="77777777">
        <w:trPr>
          <w:jc w:val="center"/>
        </w:trPr>
        <w:tc>
          <w:tcPr>
            <w:tcW w:w="5400" w:type="dxa"/>
            <w:vAlign w:val="center"/>
          </w:tcPr>
          <w:p w14:paraId="506F961D" w14:textId="77777777" w:rsidR="00841400" w:rsidRDefault="00000000">
            <w:r>
              <w:t>S11</w:t>
            </w:r>
          </w:p>
        </w:tc>
        <w:tc>
          <w:tcPr>
            <w:tcW w:w="5400" w:type="dxa"/>
            <w:vAlign w:val="center"/>
          </w:tcPr>
          <w:p w14:paraId="63DEAFB3" w14:textId="77777777" w:rsidR="00841400" w:rsidRDefault="00000000">
            <w:r>
              <w:t>Open order history and view latest order.</w:t>
            </w:r>
          </w:p>
        </w:tc>
      </w:tr>
      <w:tr w:rsidR="00841400" w14:paraId="42715AC1" w14:textId="77777777">
        <w:trPr>
          <w:jc w:val="center"/>
        </w:trPr>
        <w:tc>
          <w:tcPr>
            <w:tcW w:w="5400" w:type="dxa"/>
            <w:vAlign w:val="center"/>
          </w:tcPr>
          <w:p w14:paraId="3F0A2F3C" w14:textId="77777777" w:rsidR="00841400" w:rsidRDefault="00000000">
            <w:r>
              <w:t>S12</w:t>
            </w:r>
          </w:p>
        </w:tc>
        <w:tc>
          <w:tcPr>
            <w:tcW w:w="5400" w:type="dxa"/>
            <w:vAlign w:val="center"/>
          </w:tcPr>
          <w:p w14:paraId="04C2DBA7" w14:textId="77777777" w:rsidR="00841400" w:rsidRDefault="00000000">
            <w:r>
              <w:t>Verify history for an account with no orders.</w:t>
            </w:r>
          </w:p>
        </w:tc>
      </w:tr>
    </w:tbl>
    <w:p w14:paraId="11B363BA" w14:textId="77777777" w:rsidR="00841400" w:rsidRDefault="00841400"/>
    <w:p w14:paraId="2A05803B" w14:textId="77777777" w:rsidR="00841400" w:rsidRDefault="00000000">
      <w:pPr>
        <w:pStyle w:val="Heading1"/>
      </w:pPr>
      <w:r>
        <w:t>Task 4: Web &amp; Database Testing — Checkout Page</w:t>
      </w:r>
    </w:p>
    <w:p w14:paraId="301530F9" w14:textId="77777777" w:rsidR="00841400" w:rsidRDefault="00000000">
      <w:pPr>
        <w:pStyle w:val="Heading2"/>
      </w:pPr>
      <w:r>
        <w:t>Five web checks</w:t>
      </w:r>
    </w:p>
    <w:p w14:paraId="38049C9F" w14:textId="77777777" w:rsidR="00841400" w:rsidRDefault="00000000">
      <w:pPr>
        <w:pStyle w:val="ListBullet"/>
      </w:pPr>
      <w:r>
        <w:t>Form validation: required address, pincode, phone, and payment fields show correct messages.</w:t>
      </w:r>
    </w:p>
    <w:p w14:paraId="23F94346" w14:textId="77777777" w:rsidR="00841400" w:rsidRDefault="00000000">
      <w:pPr>
        <w:pStyle w:val="ListBullet"/>
      </w:pPr>
      <w:r>
        <w:t>Navigation links: Back to cart and restaurant links work without losing valid cart data.</w:t>
      </w:r>
    </w:p>
    <w:p w14:paraId="2C96A128" w14:textId="77777777" w:rsidR="00841400" w:rsidRDefault="00000000">
      <w:pPr>
        <w:pStyle w:val="ListBullet"/>
      </w:pPr>
      <w:r>
        <w:t>Data submission: one click creates one order, disables or safely handles repeated clicks, and shows confirmation.</w:t>
      </w:r>
    </w:p>
    <w:p w14:paraId="29B1555F" w14:textId="77777777" w:rsidR="00841400" w:rsidRDefault="00000000">
      <w:pPr>
        <w:pStyle w:val="ListBullet"/>
      </w:pPr>
      <w:r>
        <w:t>UI rendering: totals, coupon, payment controls, buttons, and text render without overlap or clipping.</w:t>
      </w:r>
    </w:p>
    <w:p w14:paraId="1324EF30" w14:textId="77777777" w:rsidR="00841400" w:rsidRDefault="00000000">
      <w:pPr>
        <w:pStyle w:val="ListBullet"/>
      </w:pPr>
      <w:r>
        <w:t>Error handling: API/payment failure shows a clear message and preserves entered data without duplicate order creation.</w:t>
      </w:r>
    </w:p>
    <w:p w14:paraId="0AF8B778" w14:textId="77777777" w:rsidR="00841400" w:rsidRDefault="00000000">
      <w:pPr>
        <w:pStyle w:val="Heading2"/>
      </w:pPr>
      <w:r>
        <w:t>Cross-browser scenarios</w:t>
      </w:r>
    </w:p>
    <w:tbl>
      <w:tblPr>
        <w:tblStyle w:val="TableGrid"/>
        <w:tblW w:w="0" w:type="auto"/>
        <w:jc w:val="center"/>
        <w:tblLook w:val="04A0" w:firstRow="1" w:lastRow="0" w:firstColumn="1" w:lastColumn="0" w:noHBand="0" w:noVBand="1"/>
      </w:tblPr>
      <w:tblGrid>
        <w:gridCol w:w="3600"/>
        <w:gridCol w:w="3600"/>
        <w:gridCol w:w="3600"/>
      </w:tblGrid>
      <w:tr w:rsidR="00841400" w14:paraId="61DCA586" w14:textId="77777777">
        <w:trPr>
          <w:jc w:val="center"/>
        </w:trPr>
        <w:tc>
          <w:tcPr>
            <w:tcW w:w="3600" w:type="dxa"/>
          </w:tcPr>
          <w:p w14:paraId="02A31E76" w14:textId="77777777" w:rsidR="00841400" w:rsidRDefault="00000000">
            <w:r>
              <w:rPr>
                <w:b/>
              </w:rPr>
              <w:t>ID</w:t>
            </w:r>
          </w:p>
        </w:tc>
        <w:tc>
          <w:tcPr>
            <w:tcW w:w="3600" w:type="dxa"/>
          </w:tcPr>
          <w:p w14:paraId="46D43A42" w14:textId="77777777" w:rsidR="00841400" w:rsidRDefault="00000000">
            <w:r>
              <w:rPr>
                <w:b/>
              </w:rPr>
              <w:t>Scenario</w:t>
            </w:r>
          </w:p>
        </w:tc>
        <w:tc>
          <w:tcPr>
            <w:tcW w:w="3600" w:type="dxa"/>
          </w:tcPr>
          <w:p w14:paraId="56CBC1F5" w14:textId="77777777" w:rsidR="00841400" w:rsidRDefault="00000000">
            <w:r>
              <w:rPr>
                <w:b/>
              </w:rPr>
              <w:t>Expected result</w:t>
            </w:r>
          </w:p>
        </w:tc>
      </w:tr>
      <w:tr w:rsidR="00841400" w14:paraId="56B2C215" w14:textId="77777777">
        <w:trPr>
          <w:jc w:val="center"/>
        </w:trPr>
        <w:tc>
          <w:tcPr>
            <w:tcW w:w="3600" w:type="dxa"/>
            <w:vAlign w:val="center"/>
          </w:tcPr>
          <w:p w14:paraId="68C6F77E" w14:textId="77777777" w:rsidR="00841400" w:rsidRDefault="00000000">
            <w:r>
              <w:t>CB-01</w:t>
            </w:r>
          </w:p>
        </w:tc>
        <w:tc>
          <w:tcPr>
            <w:tcW w:w="3600" w:type="dxa"/>
            <w:vAlign w:val="center"/>
          </w:tcPr>
          <w:p w14:paraId="3411999B" w14:textId="77777777" w:rsidR="00841400" w:rsidRDefault="00000000">
            <w:r>
              <w:t>Open checkout and submit valid order in Chrome, Firefox, Edge.</w:t>
            </w:r>
          </w:p>
        </w:tc>
        <w:tc>
          <w:tcPr>
            <w:tcW w:w="3600" w:type="dxa"/>
            <w:vAlign w:val="center"/>
          </w:tcPr>
          <w:p w14:paraId="223E9A50" w14:textId="77777777" w:rsidR="00841400" w:rsidRDefault="00000000">
            <w:r>
              <w:t>Same functional result and values; minor font anti-aliasing may differ.</w:t>
            </w:r>
          </w:p>
        </w:tc>
      </w:tr>
      <w:tr w:rsidR="00841400" w14:paraId="3452B5B6" w14:textId="77777777">
        <w:trPr>
          <w:jc w:val="center"/>
        </w:trPr>
        <w:tc>
          <w:tcPr>
            <w:tcW w:w="3600" w:type="dxa"/>
            <w:vAlign w:val="center"/>
          </w:tcPr>
          <w:p w14:paraId="22CC835C" w14:textId="77777777" w:rsidR="00841400" w:rsidRDefault="00000000">
            <w:r>
              <w:t>CB-02</w:t>
            </w:r>
          </w:p>
        </w:tc>
        <w:tc>
          <w:tcPr>
            <w:tcW w:w="3600" w:type="dxa"/>
            <w:vAlign w:val="center"/>
          </w:tcPr>
          <w:p w14:paraId="1AD83132" w14:textId="77777777" w:rsidR="00841400" w:rsidRDefault="00000000">
            <w:r>
              <w:t>Apply coupon and trigger validation errors in all browsers.</w:t>
            </w:r>
          </w:p>
        </w:tc>
        <w:tc>
          <w:tcPr>
            <w:tcW w:w="3600" w:type="dxa"/>
            <w:vAlign w:val="center"/>
          </w:tcPr>
          <w:p w14:paraId="72E41DA8" w14:textId="77777777" w:rsidR="00841400" w:rsidRDefault="00000000">
            <w:r>
              <w:t>Same discount and messages; no browser-specific missing controls.</w:t>
            </w:r>
          </w:p>
        </w:tc>
      </w:tr>
      <w:tr w:rsidR="00841400" w14:paraId="76475619" w14:textId="77777777">
        <w:trPr>
          <w:jc w:val="center"/>
        </w:trPr>
        <w:tc>
          <w:tcPr>
            <w:tcW w:w="3600" w:type="dxa"/>
            <w:vAlign w:val="center"/>
          </w:tcPr>
          <w:p w14:paraId="6411CE5F" w14:textId="77777777" w:rsidR="00841400" w:rsidRDefault="00000000">
            <w:r>
              <w:t>CB-03</w:t>
            </w:r>
          </w:p>
        </w:tc>
        <w:tc>
          <w:tcPr>
            <w:tcW w:w="3600" w:type="dxa"/>
            <w:vAlign w:val="center"/>
          </w:tcPr>
          <w:p w14:paraId="1A2708C0" w14:textId="77777777" w:rsidR="00841400" w:rsidRDefault="00000000">
            <w:r>
              <w:t>Resize checkout to desktop and tablet widths in all browsers.</w:t>
            </w:r>
          </w:p>
        </w:tc>
        <w:tc>
          <w:tcPr>
            <w:tcW w:w="3600" w:type="dxa"/>
            <w:vAlign w:val="center"/>
          </w:tcPr>
          <w:p w14:paraId="6687795A" w14:textId="77777777" w:rsidR="00841400" w:rsidRDefault="00000000">
            <w:r>
              <w:t>Responsive layout remains usable; small rendering differences are acceptable only if documented.</w:t>
            </w:r>
          </w:p>
        </w:tc>
      </w:tr>
    </w:tbl>
    <w:p w14:paraId="29BEE635" w14:textId="77777777" w:rsidR="00841400" w:rsidRDefault="00841400"/>
    <w:p w14:paraId="1B92531A" w14:textId="77777777" w:rsidR="00841400" w:rsidRDefault="00000000">
      <w:pPr>
        <w:pStyle w:val="Heading2"/>
      </w:pPr>
      <w:r>
        <w:t>SQL SELECT queries</w:t>
      </w:r>
    </w:p>
    <w:p w14:paraId="578AC9BC" w14:textId="77777777" w:rsidR="00841400" w:rsidRDefault="00000000">
      <w:r>
        <w:rPr>
          <w:rFonts w:ascii="Courier New" w:hAnsi="Courier New"/>
          <w:sz w:val="14"/>
        </w:rPr>
        <w:t>-- Verify database order total equals the Checkout UI total; expected one matching row.</w:t>
      </w:r>
      <w:r>
        <w:rPr>
          <w:rFonts w:ascii="Courier New" w:hAnsi="Courier New"/>
          <w:sz w:val="14"/>
        </w:rPr>
        <w:br/>
        <w:t>SELECT order_id, total_amount FROM orders WHERE order_id = 1001 AND total_amount = 499.00;</w:t>
      </w:r>
    </w:p>
    <w:p w14:paraId="026A2178" w14:textId="77777777" w:rsidR="00841400" w:rsidRDefault="00000000">
      <w:r>
        <w:rPr>
          <w:rFonts w:ascii="Courier New" w:hAnsi="Courier New"/>
          <w:sz w:val="14"/>
        </w:rPr>
        <w:t>-- Verify applied coupon equals the Checkout UI coupon; expected one matching row.</w:t>
      </w:r>
      <w:r>
        <w:rPr>
          <w:rFonts w:ascii="Courier New" w:hAnsi="Courier New"/>
          <w:sz w:val="14"/>
        </w:rPr>
        <w:br/>
        <w:t>SELECT order_id, coupon_code FROM orders WHERE order_id = 1001 AND coupon_code = 'SAVE10';</w:t>
      </w:r>
    </w:p>
    <w:p w14:paraId="3C92A8D9" w14:textId="77777777" w:rsidR="00841400" w:rsidRDefault="00000000">
      <w:r>
        <w:rPr>
          <w:rFonts w:ascii="Courier New" w:hAnsi="Courier New"/>
          <w:sz w:val="14"/>
        </w:rPr>
        <w:t>-- Verify selected payment method equals the Checkout UI selection; expected one matching row.</w:t>
      </w:r>
      <w:r>
        <w:rPr>
          <w:rFonts w:ascii="Courier New" w:hAnsi="Courier New"/>
          <w:sz w:val="14"/>
        </w:rPr>
        <w:br/>
        <w:t>SELECT order_id, payment_method FROM payments WHERE order_id = 1001 AND payment_method = 'CARD';</w:t>
      </w:r>
    </w:p>
    <w:p w14:paraId="616465C6" w14:textId="77777777" w:rsidR="00841400" w:rsidRDefault="00000000">
      <w:pPr>
        <w:pStyle w:val="Heading2"/>
      </w:pPr>
      <w:r>
        <w:t>Hypothetical defect report</w:t>
      </w:r>
    </w:p>
    <w:tbl>
      <w:tblPr>
        <w:tblStyle w:val="TableGrid"/>
        <w:tblW w:w="0" w:type="auto"/>
        <w:jc w:val="center"/>
        <w:tblLook w:val="04A0" w:firstRow="1" w:lastRow="0" w:firstColumn="1" w:lastColumn="0" w:noHBand="0" w:noVBand="1"/>
      </w:tblPr>
      <w:tblGrid>
        <w:gridCol w:w="5400"/>
        <w:gridCol w:w="5400"/>
      </w:tblGrid>
      <w:tr w:rsidR="00841400" w14:paraId="73FAD6F5" w14:textId="77777777">
        <w:trPr>
          <w:jc w:val="center"/>
        </w:trPr>
        <w:tc>
          <w:tcPr>
            <w:tcW w:w="5400" w:type="dxa"/>
          </w:tcPr>
          <w:p w14:paraId="63A13EB6" w14:textId="77777777" w:rsidR="00841400" w:rsidRDefault="00000000">
            <w:r>
              <w:rPr>
                <w:b/>
              </w:rPr>
              <w:t>Field</w:t>
            </w:r>
          </w:p>
        </w:tc>
        <w:tc>
          <w:tcPr>
            <w:tcW w:w="5400" w:type="dxa"/>
          </w:tcPr>
          <w:p w14:paraId="3BEFA788" w14:textId="77777777" w:rsidR="00841400" w:rsidRDefault="00000000">
            <w:r>
              <w:rPr>
                <w:b/>
              </w:rPr>
              <w:t>Details</w:t>
            </w:r>
          </w:p>
        </w:tc>
      </w:tr>
      <w:tr w:rsidR="00841400" w14:paraId="3717C949" w14:textId="77777777">
        <w:trPr>
          <w:jc w:val="center"/>
        </w:trPr>
        <w:tc>
          <w:tcPr>
            <w:tcW w:w="5400" w:type="dxa"/>
            <w:vAlign w:val="center"/>
          </w:tcPr>
          <w:p w14:paraId="79156AF0" w14:textId="77777777" w:rsidR="00841400" w:rsidRDefault="00000000">
            <w:r>
              <w:t>Defect ID</w:t>
            </w:r>
          </w:p>
        </w:tc>
        <w:tc>
          <w:tcPr>
            <w:tcW w:w="5400" w:type="dxa"/>
            <w:vAlign w:val="center"/>
          </w:tcPr>
          <w:p w14:paraId="45B475CB" w14:textId="77777777" w:rsidR="00841400" w:rsidRDefault="00000000">
            <w:r>
              <w:t>DEF-CHK-001</w:t>
            </w:r>
          </w:p>
        </w:tc>
      </w:tr>
      <w:tr w:rsidR="00841400" w14:paraId="292693D5" w14:textId="77777777">
        <w:trPr>
          <w:jc w:val="center"/>
        </w:trPr>
        <w:tc>
          <w:tcPr>
            <w:tcW w:w="5400" w:type="dxa"/>
            <w:vAlign w:val="center"/>
          </w:tcPr>
          <w:p w14:paraId="2691B583" w14:textId="77777777" w:rsidR="00841400" w:rsidRDefault="00000000">
            <w:r>
              <w:t>Module</w:t>
            </w:r>
          </w:p>
        </w:tc>
        <w:tc>
          <w:tcPr>
            <w:tcW w:w="5400" w:type="dxa"/>
            <w:vAlign w:val="center"/>
          </w:tcPr>
          <w:p w14:paraId="3EED1AB6" w14:textId="77777777" w:rsidR="00841400" w:rsidRDefault="00000000">
            <w:r>
              <w:t>Checkout – order total</w:t>
            </w:r>
          </w:p>
        </w:tc>
      </w:tr>
      <w:tr w:rsidR="00841400" w14:paraId="61585274" w14:textId="77777777">
        <w:trPr>
          <w:jc w:val="center"/>
        </w:trPr>
        <w:tc>
          <w:tcPr>
            <w:tcW w:w="5400" w:type="dxa"/>
            <w:vAlign w:val="center"/>
          </w:tcPr>
          <w:p w14:paraId="48021271" w14:textId="77777777" w:rsidR="00841400" w:rsidRDefault="00000000">
            <w:r>
              <w:t>Steps to Reproduce</w:t>
            </w:r>
          </w:p>
        </w:tc>
        <w:tc>
          <w:tcPr>
            <w:tcW w:w="5400" w:type="dxa"/>
            <w:vAlign w:val="center"/>
          </w:tcPr>
          <w:p w14:paraId="128A5E82" w14:textId="77777777" w:rsidR="00841400" w:rsidRDefault="00000000">
            <w:r>
              <w:t>1. Add item worth 500. 2. Apply SAVE10. 3. Open Checkout. 4. Place order. 5. Query orders table.</w:t>
            </w:r>
          </w:p>
        </w:tc>
      </w:tr>
      <w:tr w:rsidR="00841400" w14:paraId="1C7E1D09" w14:textId="77777777">
        <w:trPr>
          <w:jc w:val="center"/>
        </w:trPr>
        <w:tc>
          <w:tcPr>
            <w:tcW w:w="5400" w:type="dxa"/>
            <w:vAlign w:val="center"/>
          </w:tcPr>
          <w:p w14:paraId="146012F2" w14:textId="77777777" w:rsidR="00841400" w:rsidRDefault="00000000">
            <w:r>
              <w:t>Expected Result</w:t>
            </w:r>
          </w:p>
        </w:tc>
        <w:tc>
          <w:tcPr>
            <w:tcW w:w="5400" w:type="dxa"/>
            <w:vAlign w:val="center"/>
          </w:tcPr>
          <w:p w14:paraId="44C3897B" w14:textId="77777777" w:rsidR="00841400" w:rsidRDefault="00000000">
            <w:r>
              <w:t>Database total equals UI total of 450.00.</w:t>
            </w:r>
          </w:p>
        </w:tc>
      </w:tr>
      <w:tr w:rsidR="00841400" w14:paraId="775B0930" w14:textId="77777777">
        <w:trPr>
          <w:jc w:val="center"/>
        </w:trPr>
        <w:tc>
          <w:tcPr>
            <w:tcW w:w="5400" w:type="dxa"/>
            <w:vAlign w:val="center"/>
          </w:tcPr>
          <w:p w14:paraId="2D2CA495" w14:textId="77777777" w:rsidR="00841400" w:rsidRDefault="00000000">
            <w:r>
              <w:t>Actual Result</w:t>
            </w:r>
          </w:p>
        </w:tc>
        <w:tc>
          <w:tcPr>
            <w:tcW w:w="5400" w:type="dxa"/>
            <w:vAlign w:val="center"/>
          </w:tcPr>
          <w:p w14:paraId="24B2B874" w14:textId="77777777" w:rsidR="00841400" w:rsidRDefault="00000000">
            <w:r>
              <w:t>UI shows 450.00 but database stores 500.00.</w:t>
            </w:r>
          </w:p>
        </w:tc>
      </w:tr>
      <w:tr w:rsidR="00841400" w14:paraId="338A5A1F" w14:textId="77777777">
        <w:trPr>
          <w:jc w:val="center"/>
        </w:trPr>
        <w:tc>
          <w:tcPr>
            <w:tcW w:w="5400" w:type="dxa"/>
            <w:vAlign w:val="center"/>
          </w:tcPr>
          <w:p w14:paraId="7A7C687A" w14:textId="77777777" w:rsidR="00841400" w:rsidRDefault="00000000">
            <w:r>
              <w:t>Severity</w:t>
            </w:r>
          </w:p>
        </w:tc>
        <w:tc>
          <w:tcPr>
            <w:tcW w:w="5400" w:type="dxa"/>
            <w:vAlign w:val="center"/>
          </w:tcPr>
          <w:p w14:paraId="11C0FBD8" w14:textId="77777777" w:rsidR="00841400" w:rsidRDefault="00000000">
            <w:r>
              <w:t>S2 – Major: financial/order data mismatch.</w:t>
            </w:r>
          </w:p>
        </w:tc>
      </w:tr>
      <w:tr w:rsidR="00841400" w14:paraId="0E3CD476" w14:textId="77777777">
        <w:trPr>
          <w:jc w:val="center"/>
        </w:trPr>
        <w:tc>
          <w:tcPr>
            <w:tcW w:w="5400" w:type="dxa"/>
            <w:vAlign w:val="center"/>
          </w:tcPr>
          <w:p w14:paraId="5DB02A22" w14:textId="77777777" w:rsidR="00841400" w:rsidRDefault="00000000">
            <w:r>
              <w:t>Priority</w:t>
            </w:r>
          </w:p>
        </w:tc>
        <w:tc>
          <w:tcPr>
            <w:tcW w:w="5400" w:type="dxa"/>
            <w:vAlign w:val="center"/>
          </w:tcPr>
          <w:p w14:paraId="4A4D3025" w14:textId="77777777" w:rsidR="00841400" w:rsidRDefault="00000000">
            <w:r>
              <w:t>P1 – Fix before release because it affects billing and reconciliation.</w:t>
            </w:r>
          </w:p>
        </w:tc>
      </w:tr>
    </w:tbl>
    <w:p w14:paraId="4EAF5E40" w14:textId="77777777" w:rsidR="00841400" w:rsidRDefault="00841400"/>
    <w:p w14:paraId="38BF9D9C" w14:textId="77777777" w:rsidR="00841400" w:rsidRDefault="00000000">
      <w:r>
        <w:rPr>
          <w:b/>
        </w:rPr>
        <w:t>SECTION C — MINI CAPSTONE PROJECT</w:t>
      </w:r>
    </w:p>
    <w:p w14:paraId="2A0E33C7" w14:textId="77777777" w:rsidR="00841400" w:rsidRDefault="00000000">
      <w:pPr>
        <w:pStyle w:val="Heading1"/>
      </w:pPr>
      <w:r>
        <w:t>End-to-End Manual Testing Project — Food Delivery Web Portal</w:t>
      </w:r>
    </w:p>
    <w:p w14:paraId="7DE5256B" w14:textId="77777777" w:rsidR="00841400" w:rsidRDefault="00000000">
      <w:pPr>
        <w:pStyle w:val="Heading2"/>
      </w:pPr>
      <w:r>
        <w:t>One-page test plan</w:t>
      </w:r>
    </w:p>
    <w:p w14:paraId="5AD968B0" w14:textId="77777777" w:rsidR="00841400" w:rsidRDefault="00000000">
      <w:r>
        <w:t>Objectives: validate registration, login, restaurant browsing, cart/order placement, and tracking; execute at least 20 cases; verify critical UI-to-database values; and ensure no S1/S2 defects remain for release. Scope includes the user journey, supported desktop browsers, validation messages, order confirmation, tracking status, and registration/order SELECT checks. Out of scope are production payment settlement, penetration testing, native mobile apps, and third-party delivery-employee systems.</w:t>
      </w:r>
    </w:p>
    <w:p w14:paraId="61921AA7" w14:textId="77777777" w:rsidR="00841400" w:rsidRDefault="00000000">
      <w:r>
        <w:t>Entry criteria: approved requirements, stable QA build, test accounts/data, accessible database, and supported browsers. Exit criteria: all 20 cases executed, critical path passes, S1/S2 defects closed or accepted, and test summary delivered.</w:t>
      </w:r>
    </w:p>
    <w:p w14:paraId="3D155607" w14:textId="77777777" w:rsidR="00841400" w:rsidRDefault="00000000">
      <w:r>
        <w:lastRenderedPageBreak/>
        <w:t>Risks and mitigations: payment sandbox outage—use a documented test payment fallback; unstable map/tracking API—use mocked status data and record service dependency; test data duplication—use unique emails/order IDs and clean data after execution.</w:t>
      </w:r>
    </w:p>
    <w:p w14:paraId="769230D1" w14:textId="77777777" w:rsidR="00841400" w:rsidRDefault="00000000">
      <w:pPr>
        <w:pStyle w:val="Heading1"/>
      </w:pPr>
      <w:r>
        <w:t>C1. End-to-end test cases</w:t>
      </w:r>
    </w:p>
    <w:tbl>
      <w:tblPr>
        <w:tblStyle w:val="TableGrid"/>
        <w:tblW w:w="0" w:type="auto"/>
        <w:jc w:val="center"/>
        <w:tblLook w:val="04A0" w:firstRow="1" w:lastRow="0" w:firstColumn="1" w:lastColumn="0" w:noHBand="0" w:noVBand="1"/>
      </w:tblPr>
      <w:tblGrid>
        <w:gridCol w:w="2700"/>
        <w:gridCol w:w="2700"/>
        <w:gridCol w:w="2700"/>
        <w:gridCol w:w="2700"/>
      </w:tblGrid>
      <w:tr w:rsidR="00841400" w14:paraId="044AFE34" w14:textId="77777777">
        <w:trPr>
          <w:jc w:val="center"/>
        </w:trPr>
        <w:tc>
          <w:tcPr>
            <w:tcW w:w="2700" w:type="dxa"/>
          </w:tcPr>
          <w:p w14:paraId="6167BFCE" w14:textId="77777777" w:rsidR="00841400" w:rsidRDefault="00000000">
            <w:r>
              <w:rPr>
                <w:b/>
              </w:rPr>
              <w:t>ID</w:t>
            </w:r>
          </w:p>
        </w:tc>
        <w:tc>
          <w:tcPr>
            <w:tcW w:w="2700" w:type="dxa"/>
          </w:tcPr>
          <w:p w14:paraId="643621AB" w14:textId="77777777" w:rsidR="00841400" w:rsidRDefault="00000000">
            <w:r>
              <w:rPr>
                <w:b/>
              </w:rPr>
              <w:t>Description</w:t>
            </w:r>
          </w:p>
        </w:tc>
        <w:tc>
          <w:tcPr>
            <w:tcW w:w="2700" w:type="dxa"/>
          </w:tcPr>
          <w:p w14:paraId="0BB6832D" w14:textId="77777777" w:rsidR="00841400" w:rsidRDefault="00000000">
            <w:r>
              <w:rPr>
                <w:b/>
              </w:rPr>
              <w:t>Test Steps</w:t>
            </w:r>
          </w:p>
        </w:tc>
        <w:tc>
          <w:tcPr>
            <w:tcW w:w="2700" w:type="dxa"/>
          </w:tcPr>
          <w:p w14:paraId="73D317F5" w14:textId="77777777" w:rsidR="00841400" w:rsidRDefault="00000000">
            <w:r>
              <w:rPr>
                <w:b/>
              </w:rPr>
              <w:t>Expected Result</w:t>
            </w:r>
          </w:p>
        </w:tc>
      </w:tr>
      <w:tr w:rsidR="00841400" w14:paraId="4A98F40D" w14:textId="77777777">
        <w:trPr>
          <w:jc w:val="center"/>
        </w:trPr>
        <w:tc>
          <w:tcPr>
            <w:tcW w:w="2700" w:type="dxa"/>
            <w:vAlign w:val="center"/>
          </w:tcPr>
          <w:p w14:paraId="4C06CF75" w14:textId="77777777" w:rsidR="00841400" w:rsidRDefault="00000000">
            <w:r>
              <w:t>C01</w:t>
            </w:r>
          </w:p>
        </w:tc>
        <w:tc>
          <w:tcPr>
            <w:tcW w:w="2700" w:type="dxa"/>
            <w:vAlign w:val="center"/>
          </w:tcPr>
          <w:p w14:paraId="3C5188AE" w14:textId="77777777" w:rsidR="00841400" w:rsidRDefault="00000000">
            <w:r>
              <w:t>Registration with valid data</w:t>
            </w:r>
          </w:p>
        </w:tc>
        <w:tc>
          <w:tcPr>
            <w:tcW w:w="2700" w:type="dxa"/>
            <w:vAlign w:val="center"/>
          </w:tcPr>
          <w:p w14:paraId="1EF55880" w14:textId="77777777" w:rsidR="00841400" w:rsidRDefault="00000000">
            <w:r>
              <w:t>Enter unique valid name, email, phone, password and submit.</w:t>
            </w:r>
          </w:p>
        </w:tc>
        <w:tc>
          <w:tcPr>
            <w:tcW w:w="2700" w:type="dxa"/>
            <w:vAlign w:val="center"/>
          </w:tcPr>
          <w:p w14:paraId="4550DF72" w14:textId="77777777" w:rsidR="00841400" w:rsidRDefault="00000000">
            <w:r>
              <w:t>Account is created and welcome/login option appears.</w:t>
            </w:r>
          </w:p>
        </w:tc>
      </w:tr>
      <w:tr w:rsidR="00841400" w14:paraId="31A03CF0" w14:textId="77777777">
        <w:trPr>
          <w:jc w:val="center"/>
        </w:trPr>
        <w:tc>
          <w:tcPr>
            <w:tcW w:w="2700" w:type="dxa"/>
            <w:vAlign w:val="center"/>
          </w:tcPr>
          <w:p w14:paraId="68D7762E" w14:textId="77777777" w:rsidR="00841400" w:rsidRDefault="00000000">
            <w:r>
              <w:t>C02</w:t>
            </w:r>
          </w:p>
        </w:tc>
        <w:tc>
          <w:tcPr>
            <w:tcW w:w="2700" w:type="dxa"/>
            <w:vAlign w:val="center"/>
          </w:tcPr>
          <w:p w14:paraId="2CDDAC49" w14:textId="77777777" w:rsidR="00841400" w:rsidRDefault="00000000">
            <w:r>
              <w:t>Duplicate email</w:t>
            </w:r>
          </w:p>
        </w:tc>
        <w:tc>
          <w:tcPr>
            <w:tcW w:w="2700" w:type="dxa"/>
            <w:vAlign w:val="center"/>
          </w:tcPr>
          <w:p w14:paraId="4F2743BC" w14:textId="77777777" w:rsidR="00841400" w:rsidRDefault="00000000">
            <w:r>
              <w:t>Register using an existing email.</w:t>
            </w:r>
          </w:p>
        </w:tc>
        <w:tc>
          <w:tcPr>
            <w:tcW w:w="2700" w:type="dxa"/>
            <w:vAlign w:val="center"/>
          </w:tcPr>
          <w:p w14:paraId="305E6D9F" w14:textId="77777777" w:rsidR="00841400" w:rsidRDefault="00000000">
            <w:r>
              <w:t>Duplicate email message appears; no second account.</w:t>
            </w:r>
          </w:p>
        </w:tc>
      </w:tr>
      <w:tr w:rsidR="00841400" w14:paraId="1DBAB2A6" w14:textId="77777777">
        <w:trPr>
          <w:jc w:val="center"/>
        </w:trPr>
        <w:tc>
          <w:tcPr>
            <w:tcW w:w="2700" w:type="dxa"/>
            <w:vAlign w:val="center"/>
          </w:tcPr>
          <w:p w14:paraId="6B4E844C" w14:textId="77777777" w:rsidR="00841400" w:rsidRDefault="00000000">
            <w:r>
              <w:t>C03</w:t>
            </w:r>
          </w:p>
        </w:tc>
        <w:tc>
          <w:tcPr>
            <w:tcW w:w="2700" w:type="dxa"/>
            <w:vAlign w:val="center"/>
          </w:tcPr>
          <w:p w14:paraId="3E3651E5" w14:textId="77777777" w:rsidR="00841400" w:rsidRDefault="00000000">
            <w:r>
              <w:t>Invalid email</w:t>
            </w:r>
          </w:p>
        </w:tc>
        <w:tc>
          <w:tcPr>
            <w:tcW w:w="2700" w:type="dxa"/>
            <w:vAlign w:val="center"/>
          </w:tcPr>
          <w:p w14:paraId="44F08273" w14:textId="77777777" w:rsidR="00841400" w:rsidRDefault="00000000">
            <w:r>
              <w:t>Enter user@ and submit.</w:t>
            </w:r>
          </w:p>
        </w:tc>
        <w:tc>
          <w:tcPr>
            <w:tcW w:w="2700" w:type="dxa"/>
            <w:vAlign w:val="center"/>
          </w:tcPr>
          <w:p w14:paraId="59C961D3" w14:textId="77777777" w:rsidR="00841400" w:rsidRDefault="00000000">
            <w:r>
              <w:t>Email validation appears; registration is blocked.</w:t>
            </w:r>
          </w:p>
        </w:tc>
      </w:tr>
      <w:tr w:rsidR="00841400" w14:paraId="1AF49436" w14:textId="77777777">
        <w:trPr>
          <w:jc w:val="center"/>
        </w:trPr>
        <w:tc>
          <w:tcPr>
            <w:tcW w:w="2700" w:type="dxa"/>
            <w:vAlign w:val="center"/>
          </w:tcPr>
          <w:p w14:paraId="1E64395D" w14:textId="77777777" w:rsidR="00841400" w:rsidRDefault="00000000">
            <w:r>
              <w:t>C04</w:t>
            </w:r>
          </w:p>
        </w:tc>
        <w:tc>
          <w:tcPr>
            <w:tcW w:w="2700" w:type="dxa"/>
            <w:vAlign w:val="center"/>
          </w:tcPr>
          <w:p w14:paraId="05F95AF6" w14:textId="77777777" w:rsidR="00841400" w:rsidRDefault="00000000">
            <w:r>
              <w:t>Short password</w:t>
            </w:r>
          </w:p>
        </w:tc>
        <w:tc>
          <w:tcPr>
            <w:tcW w:w="2700" w:type="dxa"/>
            <w:vAlign w:val="center"/>
          </w:tcPr>
          <w:p w14:paraId="4A234F5B" w14:textId="77777777" w:rsidR="00841400" w:rsidRDefault="00000000">
            <w:r>
              <w:t>Enter password below configured minimum.</w:t>
            </w:r>
          </w:p>
        </w:tc>
        <w:tc>
          <w:tcPr>
            <w:tcW w:w="2700" w:type="dxa"/>
            <w:vAlign w:val="center"/>
          </w:tcPr>
          <w:p w14:paraId="47A8348B" w14:textId="77777777" w:rsidR="00841400" w:rsidRDefault="00000000">
            <w:r>
              <w:t>Password validation appears.</w:t>
            </w:r>
          </w:p>
        </w:tc>
      </w:tr>
      <w:tr w:rsidR="00841400" w14:paraId="4BAF1F48" w14:textId="77777777">
        <w:trPr>
          <w:jc w:val="center"/>
        </w:trPr>
        <w:tc>
          <w:tcPr>
            <w:tcW w:w="2700" w:type="dxa"/>
            <w:vAlign w:val="center"/>
          </w:tcPr>
          <w:p w14:paraId="33E69BAF" w14:textId="77777777" w:rsidR="00841400" w:rsidRDefault="00000000">
            <w:r>
              <w:t>C05</w:t>
            </w:r>
          </w:p>
        </w:tc>
        <w:tc>
          <w:tcPr>
            <w:tcW w:w="2700" w:type="dxa"/>
            <w:vAlign w:val="center"/>
          </w:tcPr>
          <w:p w14:paraId="30EF47AA" w14:textId="77777777" w:rsidR="00841400" w:rsidRDefault="00000000">
            <w:r>
              <w:t>Blank required fields</w:t>
            </w:r>
          </w:p>
        </w:tc>
        <w:tc>
          <w:tcPr>
            <w:tcW w:w="2700" w:type="dxa"/>
            <w:vAlign w:val="center"/>
          </w:tcPr>
          <w:p w14:paraId="669D1C59" w14:textId="77777777" w:rsidR="00841400" w:rsidRDefault="00000000">
            <w:r>
              <w:t>Leave fields blank and submit.</w:t>
            </w:r>
          </w:p>
        </w:tc>
        <w:tc>
          <w:tcPr>
            <w:tcW w:w="2700" w:type="dxa"/>
            <w:vAlign w:val="center"/>
          </w:tcPr>
          <w:p w14:paraId="34556922" w14:textId="77777777" w:rsidR="00841400" w:rsidRDefault="00000000">
            <w:r>
              <w:t>Required messages appear.</w:t>
            </w:r>
          </w:p>
        </w:tc>
      </w:tr>
      <w:tr w:rsidR="00841400" w14:paraId="42EEA343" w14:textId="77777777">
        <w:trPr>
          <w:jc w:val="center"/>
        </w:trPr>
        <w:tc>
          <w:tcPr>
            <w:tcW w:w="2700" w:type="dxa"/>
            <w:vAlign w:val="center"/>
          </w:tcPr>
          <w:p w14:paraId="184FF682" w14:textId="77777777" w:rsidR="00841400" w:rsidRDefault="00000000">
            <w:r>
              <w:t>C06</w:t>
            </w:r>
          </w:p>
        </w:tc>
        <w:tc>
          <w:tcPr>
            <w:tcW w:w="2700" w:type="dxa"/>
            <w:vAlign w:val="center"/>
          </w:tcPr>
          <w:p w14:paraId="4EB09B8A" w14:textId="77777777" w:rsidR="00841400" w:rsidRDefault="00000000">
            <w:r>
              <w:t>Valid login</w:t>
            </w:r>
          </w:p>
        </w:tc>
        <w:tc>
          <w:tcPr>
            <w:tcW w:w="2700" w:type="dxa"/>
            <w:vAlign w:val="center"/>
          </w:tcPr>
          <w:p w14:paraId="684BCD74" w14:textId="77777777" w:rsidR="00841400" w:rsidRDefault="00000000">
            <w:r>
              <w:t>Use registered credentials.</w:t>
            </w:r>
          </w:p>
        </w:tc>
        <w:tc>
          <w:tcPr>
            <w:tcW w:w="2700" w:type="dxa"/>
            <w:vAlign w:val="center"/>
          </w:tcPr>
          <w:p w14:paraId="3F15D08E" w14:textId="77777777" w:rsidR="00841400" w:rsidRDefault="00000000">
            <w:r>
              <w:t>User reaches home page.</w:t>
            </w:r>
          </w:p>
        </w:tc>
      </w:tr>
      <w:tr w:rsidR="00841400" w14:paraId="7038DD98" w14:textId="77777777">
        <w:trPr>
          <w:jc w:val="center"/>
        </w:trPr>
        <w:tc>
          <w:tcPr>
            <w:tcW w:w="2700" w:type="dxa"/>
            <w:vAlign w:val="center"/>
          </w:tcPr>
          <w:p w14:paraId="57FA2CB6" w14:textId="77777777" w:rsidR="00841400" w:rsidRDefault="00000000">
            <w:r>
              <w:t>C07</w:t>
            </w:r>
          </w:p>
        </w:tc>
        <w:tc>
          <w:tcPr>
            <w:tcW w:w="2700" w:type="dxa"/>
            <w:vAlign w:val="center"/>
          </w:tcPr>
          <w:p w14:paraId="3392271F" w14:textId="77777777" w:rsidR="00841400" w:rsidRDefault="00000000">
            <w:r>
              <w:t>Wrong password</w:t>
            </w:r>
          </w:p>
        </w:tc>
        <w:tc>
          <w:tcPr>
            <w:tcW w:w="2700" w:type="dxa"/>
            <w:vAlign w:val="center"/>
          </w:tcPr>
          <w:p w14:paraId="08F3A469" w14:textId="77777777" w:rsidR="00841400" w:rsidRDefault="00000000">
            <w:r>
              <w:t>Use correct email and wrong password.</w:t>
            </w:r>
          </w:p>
        </w:tc>
        <w:tc>
          <w:tcPr>
            <w:tcW w:w="2700" w:type="dxa"/>
            <w:vAlign w:val="center"/>
          </w:tcPr>
          <w:p w14:paraId="05F702F3" w14:textId="77777777" w:rsidR="00841400" w:rsidRDefault="00000000">
            <w:r>
              <w:t>Safe error appears; no login.</w:t>
            </w:r>
          </w:p>
        </w:tc>
      </w:tr>
      <w:tr w:rsidR="00841400" w14:paraId="35C3D162" w14:textId="77777777">
        <w:trPr>
          <w:jc w:val="center"/>
        </w:trPr>
        <w:tc>
          <w:tcPr>
            <w:tcW w:w="2700" w:type="dxa"/>
            <w:vAlign w:val="center"/>
          </w:tcPr>
          <w:p w14:paraId="509A0EB2" w14:textId="77777777" w:rsidR="00841400" w:rsidRDefault="00000000">
            <w:r>
              <w:t>C08</w:t>
            </w:r>
          </w:p>
        </w:tc>
        <w:tc>
          <w:tcPr>
            <w:tcW w:w="2700" w:type="dxa"/>
            <w:vAlign w:val="center"/>
          </w:tcPr>
          <w:p w14:paraId="4132B3E2" w14:textId="77777777" w:rsidR="00841400" w:rsidRDefault="00000000">
            <w:r>
              <w:t>Logout/session</w:t>
            </w:r>
          </w:p>
        </w:tc>
        <w:tc>
          <w:tcPr>
            <w:tcW w:w="2700" w:type="dxa"/>
            <w:vAlign w:val="center"/>
          </w:tcPr>
          <w:p w14:paraId="512BAA2F" w14:textId="77777777" w:rsidR="00841400" w:rsidRDefault="00000000">
            <w:r>
              <w:t>Login, logout, then press Back.</w:t>
            </w:r>
          </w:p>
        </w:tc>
        <w:tc>
          <w:tcPr>
            <w:tcW w:w="2700" w:type="dxa"/>
            <w:vAlign w:val="center"/>
          </w:tcPr>
          <w:p w14:paraId="132CB90D" w14:textId="77777777" w:rsidR="00841400" w:rsidRDefault="00000000">
            <w:r>
              <w:t>Protected page is not accessible without login.</w:t>
            </w:r>
          </w:p>
        </w:tc>
      </w:tr>
      <w:tr w:rsidR="00841400" w14:paraId="5BFD1A79" w14:textId="77777777">
        <w:trPr>
          <w:jc w:val="center"/>
        </w:trPr>
        <w:tc>
          <w:tcPr>
            <w:tcW w:w="2700" w:type="dxa"/>
            <w:vAlign w:val="center"/>
          </w:tcPr>
          <w:p w14:paraId="34447624" w14:textId="77777777" w:rsidR="00841400" w:rsidRDefault="00000000">
            <w:r>
              <w:t>C09</w:t>
            </w:r>
          </w:p>
        </w:tc>
        <w:tc>
          <w:tcPr>
            <w:tcW w:w="2700" w:type="dxa"/>
            <w:vAlign w:val="center"/>
          </w:tcPr>
          <w:p w14:paraId="41751F3D" w14:textId="77777777" w:rsidR="00841400" w:rsidRDefault="00000000">
            <w:r>
              <w:t>Browse restaurants</w:t>
            </w:r>
          </w:p>
        </w:tc>
        <w:tc>
          <w:tcPr>
            <w:tcW w:w="2700" w:type="dxa"/>
            <w:vAlign w:val="center"/>
          </w:tcPr>
          <w:p w14:paraId="453C5109" w14:textId="77777777" w:rsidR="00841400" w:rsidRDefault="00000000">
            <w:r>
              <w:t>Open restaurant listing.</w:t>
            </w:r>
          </w:p>
        </w:tc>
        <w:tc>
          <w:tcPr>
            <w:tcW w:w="2700" w:type="dxa"/>
            <w:vAlign w:val="center"/>
          </w:tcPr>
          <w:p w14:paraId="35FD92FF" w14:textId="77777777" w:rsidR="00841400" w:rsidRDefault="00000000">
            <w:r>
              <w:t>Restaurants, names, ratings, and status display.</w:t>
            </w:r>
          </w:p>
        </w:tc>
      </w:tr>
      <w:tr w:rsidR="00841400" w14:paraId="5F0B0FF3" w14:textId="77777777">
        <w:trPr>
          <w:jc w:val="center"/>
        </w:trPr>
        <w:tc>
          <w:tcPr>
            <w:tcW w:w="2700" w:type="dxa"/>
            <w:vAlign w:val="center"/>
          </w:tcPr>
          <w:p w14:paraId="17ED8BFF" w14:textId="77777777" w:rsidR="00841400" w:rsidRDefault="00000000">
            <w:r>
              <w:t>C10</w:t>
            </w:r>
          </w:p>
        </w:tc>
        <w:tc>
          <w:tcPr>
            <w:tcW w:w="2700" w:type="dxa"/>
            <w:vAlign w:val="center"/>
          </w:tcPr>
          <w:p w14:paraId="0F2068AB" w14:textId="77777777" w:rsidR="00841400" w:rsidRDefault="00000000">
            <w:r>
              <w:t>Search restaurant</w:t>
            </w:r>
          </w:p>
        </w:tc>
        <w:tc>
          <w:tcPr>
            <w:tcW w:w="2700" w:type="dxa"/>
            <w:vAlign w:val="center"/>
          </w:tcPr>
          <w:p w14:paraId="695C0FFB" w14:textId="77777777" w:rsidR="00841400" w:rsidRDefault="00000000">
            <w:r>
              <w:t>Search an existing restaurant.</w:t>
            </w:r>
          </w:p>
        </w:tc>
        <w:tc>
          <w:tcPr>
            <w:tcW w:w="2700" w:type="dxa"/>
            <w:vAlign w:val="center"/>
          </w:tcPr>
          <w:p w14:paraId="0BDE024E" w14:textId="77777777" w:rsidR="00841400" w:rsidRDefault="00000000">
            <w:r>
              <w:t>Matching result appears.</w:t>
            </w:r>
          </w:p>
        </w:tc>
      </w:tr>
      <w:tr w:rsidR="00841400" w14:paraId="4604F4E0" w14:textId="77777777">
        <w:trPr>
          <w:jc w:val="center"/>
        </w:trPr>
        <w:tc>
          <w:tcPr>
            <w:tcW w:w="2700" w:type="dxa"/>
            <w:vAlign w:val="center"/>
          </w:tcPr>
          <w:p w14:paraId="466FBE29" w14:textId="77777777" w:rsidR="00841400" w:rsidRDefault="00000000">
            <w:r>
              <w:t>C11</w:t>
            </w:r>
          </w:p>
        </w:tc>
        <w:tc>
          <w:tcPr>
            <w:tcW w:w="2700" w:type="dxa"/>
            <w:vAlign w:val="center"/>
          </w:tcPr>
          <w:p w14:paraId="47DEFF6A" w14:textId="77777777" w:rsidR="00841400" w:rsidRDefault="00000000">
            <w:r>
              <w:t>No search result</w:t>
            </w:r>
          </w:p>
        </w:tc>
        <w:tc>
          <w:tcPr>
            <w:tcW w:w="2700" w:type="dxa"/>
            <w:vAlign w:val="center"/>
          </w:tcPr>
          <w:p w14:paraId="50F95B26" w14:textId="77777777" w:rsidR="00841400" w:rsidRDefault="00000000">
            <w:r>
              <w:t>Search random text.</w:t>
            </w:r>
          </w:p>
        </w:tc>
        <w:tc>
          <w:tcPr>
            <w:tcW w:w="2700" w:type="dxa"/>
            <w:vAlign w:val="center"/>
          </w:tcPr>
          <w:p w14:paraId="092AB240" w14:textId="77777777" w:rsidR="00841400" w:rsidRDefault="00000000">
            <w:r>
              <w:t>No-result message appears.</w:t>
            </w:r>
          </w:p>
        </w:tc>
      </w:tr>
      <w:tr w:rsidR="00841400" w14:paraId="74E3A303" w14:textId="77777777">
        <w:trPr>
          <w:jc w:val="center"/>
        </w:trPr>
        <w:tc>
          <w:tcPr>
            <w:tcW w:w="2700" w:type="dxa"/>
            <w:vAlign w:val="center"/>
          </w:tcPr>
          <w:p w14:paraId="473314FC" w14:textId="77777777" w:rsidR="00841400" w:rsidRDefault="00000000">
            <w:r>
              <w:t>C12</w:t>
            </w:r>
          </w:p>
        </w:tc>
        <w:tc>
          <w:tcPr>
            <w:tcW w:w="2700" w:type="dxa"/>
            <w:vAlign w:val="center"/>
          </w:tcPr>
          <w:p w14:paraId="0DB8D8B3" w14:textId="77777777" w:rsidR="00841400" w:rsidRDefault="00000000">
            <w:r>
              <w:t>Open menu</w:t>
            </w:r>
          </w:p>
        </w:tc>
        <w:tc>
          <w:tcPr>
            <w:tcW w:w="2700" w:type="dxa"/>
            <w:vAlign w:val="center"/>
          </w:tcPr>
          <w:p w14:paraId="075DF3A4" w14:textId="77777777" w:rsidR="00841400" w:rsidRDefault="00000000">
            <w:r>
              <w:t>Open a restaurant.</w:t>
            </w:r>
          </w:p>
        </w:tc>
        <w:tc>
          <w:tcPr>
            <w:tcW w:w="2700" w:type="dxa"/>
            <w:vAlign w:val="center"/>
          </w:tcPr>
          <w:p w14:paraId="3A589F4A" w14:textId="77777777" w:rsidR="00841400" w:rsidRDefault="00000000">
            <w:r>
              <w:t>Menu categories and item prices display.</w:t>
            </w:r>
          </w:p>
        </w:tc>
      </w:tr>
      <w:tr w:rsidR="00841400" w14:paraId="5F1B3B6A" w14:textId="77777777">
        <w:trPr>
          <w:jc w:val="center"/>
        </w:trPr>
        <w:tc>
          <w:tcPr>
            <w:tcW w:w="2700" w:type="dxa"/>
            <w:vAlign w:val="center"/>
          </w:tcPr>
          <w:p w14:paraId="5BF18EB8" w14:textId="77777777" w:rsidR="00841400" w:rsidRDefault="00000000">
            <w:r>
              <w:t>C13</w:t>
            </w:r>
          </w:p>
        </w:tc>
        <w:tc>
          <w:tcPr>
            <w:tcW w:w="2700" w:type="dxa"/>
            <w:vAlign w:val="center"/>
          </w:tcPr>
          <w:p w14:paraId="5CFD0095" w14:textId="77777777" w:rsidR="00841400" w:rsidRDefault="00000000">
            <w:r>
              <w:t>Add item</w:t>
            </w:r>
          </w:p>
        </w:tc>
        <w:tc>
          <w:tcPr>
            <w:tcW w:w="2700" w:type="dxa"/>
            <w:vAlign w:val="center"/>
          </w:tcPr>
          <w:p w14:paraId="710C48DD" w14:textId="77777777" w:rsidR="00841400" w:rsidRDefault="00000000">
            <w:r>
              <w:t>Add available item to cart.</w:t>
            </w:r>
          </w:p>
        </w:tc>
        <w:tc>
          <w:tcPr>
            <w:tcW w:w="2700" w:type="dxa"/>
            <w:vAlign w:val="center"/>
          </w:tcPr>
          <w:p w14:paraId="7F544656" w14:textId="77777777" w:rsidR="00841400" w:rsidRDefault="00000000">
            <w:r>
              <w:t>Cart count and subtotal update.</w:t>
            </w:r>
          </w:p>
        </w:tc>
      </w:tr>
      <w:tr w:rsidR="00841400" w14:paraId="2822146C" w14:textId="77777777">
        <w:trPr>
          <w:jc w:val="center"/>
        </w:trPr>
        <w:tc>
          <w:tcPr>
            <w:tcW w:w="2700" w:type="dxa"/>
            <w:vAlign w:val="center"/>
          </w:tcPr>
          <w:p w14:paraId="32C33A2F" w14:textId="77777777" w:rsidR="00841400" w:rsidRDefault="00000000">
            <w:r>
              <w:t>C14</w:t>
            </w:r>
          </w:p>
        </w:tc>
        <w:tc>
          <w:tcPr>
            <w:tcW w:w="2700" w:type="dxa"/>
            <w:vAlign w:val="center"/>
          </w:tcPr>
          <w:p w14:paraId="069BED67" w14:textId="77777777" w:rsidR="00841400" w:rsidRDefault="00000000">
            <w:r>
              <w:t>Change quantity</w:t>
            </w:r>
          </w:p>
        </w:tc>
        <w:tc>
          <w:tcPr>
            <w:tcW w:w="2700" w:type="dxa"/>
            <w:vAlign w:val="center"/>
          </w:tcPr>
          <w:p w14:paraId="26EF311B" w14:textId="77777777" w:rsidR="00841400" w:rsidRDefault="00000000">
            <w:r>
              <w:t>Increase then decrease quantity.</w:t>
            </w:r>
          </w:p>
        </w:tc>
        <w:tc>
          <w:tcPr>
            <w:tcW w:w="2700" w:type="dxa"/>
            <w:vAlign w:val="center"/>
          </w:tcPr>
          <w:p w14:paraId="413BA47D" w14:textId="77777777" w:rsidR="00841400" w:rsidRDefault="00000000">
            <w:r>
              <w:t>Quantity and total recalculate correctly.</w:t>
            </w:r>
          </w:p>
        </w:tc>
      </w:tr>
      <w:tr w:rsidR="00841400" w14:paraId="45BA7D44" w14:textId="77777777">
        <w:trPr>
          <w:jc w:val="center"/>
        </w:trPr>
        <w:tc>
          <w:tcPr>
            <w:tcW w:w="2700" w:type="dxa"/>
            <w:vAlign w:val="center"/>
          </w:tcPr>
          <w:p w14:paraId="3E7631E0" w14:textId="77777777" w:rsidR="00841400" w:rsidRDefault="00000000">
            <w:r>
              <w:t>C15</w:t>
            </w:r>
          </w:p>
        </w:tc>
        <w:tc>
          <w:tcPr>
            <w:tcW w:w="2700" w:type="dxa"/>
            <w:vAlign w:val="center"/>
          </w:tcPr>
          <w:p w14:paraId="57643285" w14:textId="77777777" w:rsidR="00841400" w:rsidRDefault="00000000">
            <w:r>
              <w:t>Empty cart</w:t>
            </w:r>
          </w:p>
        </w:tc>
        <w:tc>
          <w:tcPr>
            <w:tcW w:w="2700" w:type="dxa"/>
            <w:vAlign w:val="center"/>
          </w:tcPr>
          <w:p w14:paraId="39F2F17B" w14:textId="77777777" w:rsidR="00841400" w:rsidRDefault="00000000">
            <w:r>
              <w:t>Remove all items.</w:t>
            </w:r>
          </w:p>
        </w:tc>
        <w:tc>
          <w:tcPr>
            <w:tcW w:w="2700" w:type="dxa"/>
            <w:vAlign w:val="center"/>
          </w:tcPr>
          <w:p w14:paraId="3826DB5E" w14:textId="77777777" w:rsidR="00841400" w:rsidRDefault="00000000">
            <w:r>
              <w:t>Empty-cart message appears; checkout disabled/blocked.</w:t>
            </w:r>
          </w:p>
        </w:tc>
      </w:tr>
      <w:tr w:rsidR="00841400" w14:paraId="6C0B4E60" w14:textId="77777777">
        <w:trPr>
          <w:jc w:val="center"/>
        </w:trPr>
        <w:tc>
          <w:tcPr>
            <w:tcW w:w="2700" w:type="dxa"/>
            <w:vAlign w:val="center"/>
          </w:tcPr>
          <w:p w14:paraId="1E64648F" w14:textId="77777777" w:rsidR="00841400" w:rsidRDefault="00000000">
            <w:r>
              <w:t>C16</w:t>
            </w:r>
          </w:p>
        </w:tc>
        <w:tc>
          <w:tcPr>
            <w:tcW w:w="2700" w:type="dxa"/>
            <w:vAlign w:val="center"/>
          </w:tcPr>
          <w:p w14:paraId="0C728709" w14:textId="77777777" w:rsidR="00841400" w:rsidRDefault="00000000">
            <w:r>
              <w:t>Valid address</w:t>
            </w:r>
          </w:p>
        </w:tc>
        <w:tc>
          <w:tcPr>
            <w:tcW w:w="2700" w:type="dxa"/>
            <w:vAlign w:val="center"/>
          </w:tcPr>
          <w:p w14:paraId="20B329E1" w14:textId="77777777" w:rsidR="00841400" w:rsidRDefault="00000000">
            <w:r>
              <w:t>Enter valid address and 6-digit pincode.</w:t>
            </w:r>
          </w:p>
        </w:tc>
        <w:tc>
          <w:tcPr>
            <w:tcW w:w="2700" w:type="dxa"/>
            <w:vAlign w:val="center"/>
          </w:tcPr>
          <w:p w14:paraId="145A6CC4" w14:textId="77777777" w:rsidR="00841400" w:rsidRDefault="00000000">
            <w:r>
              <w:t>Address is accepted.</w:t>
            </w:r>
          </w:p>
        </w:tc>
      </w:tr>
      <w:tr w:rsidR="00841400" w14:paraId="3EDF28DF" w14:textId="77777777">
        <w:trPr>
          <w:jc w:val="center"/>
        </w:trPr>
        <w:tc>
          <w:tcPr>
            <w:tcW w:w="2700" w:type="dxa"/>
            <w:vAlign w:val="center"/>
          </w:tcPr>
          <w:p w14:paraId="08CABB67" w14:textId="77777777" w:rsidR="00841400" w:rsidRDefault="00000000">
            <w:r>
              <w:t>C17</w:t>
            </w:r>
          </w:p>
        </w:tc>
        <w:tc>
          <w:tcPr>
            <w:tcW w:w="2700" w:type="dxa"/>
            <w:vAlign w:val="center"/>
          </w:tcPr>
          <w:p w14:paraId="64842214" w14:textId="77777777" w:rsidR="00841400" w:rsidRDefault="00000000">
            <w:r>
              <w:t>Invalid pincode</w:t>
            </w:r>
          </w:p>
        </w:tc>
        <w:tc>
          <w:tcPr>
            <w:tcW w:w="2700" w:type="dxa"/>
            <w:vAlign w:val="center"/>
          </w:tcPr>
          <w:p w14:paraId="3C1C33EE" w14:textId="77777777" w:rsidR="00841400" w:rsidRDefault="00000000">
            <w:r>
              <w:t>Enter 5 or 7 digits.</w:t>
            </w:r>
          </w:p>
        </w:tc>
        <w:tc>
          <w:tcPr>
            <w:tcW w:w="2700" w:type="dxa"/>
            <w:vAlign w:val="center"/>
          </w:tcPr>
          <w:p w14:paraId="2101030F" w14:textId="77777777" w:rsidR="00841400" w:rsidRDefault="00000000">
            <w:r>
              <w:t>Validation message appears; continue blocked.</w:t>
            </w:r>
          </w:p>
        </w:tc>
      </w:tr>
      <w:tr w:rsidR="00841400" w14:paraId="163221C7" w14:textId="77777777">
        <w:trPr>
          <w:jc w:val="center"/>
        </w:trPr>
        <w:tc>
          <w:tcPr>
            <w:tcW w:w="2700" w:type="dxa"/>
            <w:vAlign w:val="center"/>
          </w:tcPr>
          <w:p w14:paraId="122FC55C" w14:textId="77777777" w:rsidR="00841400" w:rsidRDefault="00000000">
            <w:r>
              <w:t>C18</w:t>
            </w:r>
          </w:p>
        </w:tc>
        <w:tc>
          <w:tcPr>
            <w:tcW w:w="2700" w:type="dxa"/>
            <w:vAlign w:val="center"/>
          </w:tcPr>
          <w:p w14:paraId="4DB325CD" w14:textId="77777777" w:rsidR="00841400" w:rsidRDefault="00000000">
            <w:r>
              <w:t>Eligible coupon</w:t>
            </w:r>
          </w:p>
        </w:tc>
        <w:tc>
          <w:tcPr>
            <w:tcW w:w="2700" w:type="dxa"/>
            <w:vAlign w:val="center"/>
          </w:tcPr>
          <w:p w14:paraId="6CBDF8F8" w14:textId="77777777" w:rsidR="00841400" w:rsidRDefault="00000000">
            <w:r>
              <w:t>Apply eligible coupon.</w:t>
            </w:r>
          </w:p>
        </w:tc>
        <w:tc>
          <w:tcPr>
            <w:tcW w:w="2700" w:type="dxa"/>
            <w:vAlign w:val="center"/>
          </w:tcPr>
          <w:p w14:paraId="4F053795" w14:textId="77777777" w:rsidR="00841400" w:rsidRDefault="00000000">
            <w:r>
              <w:t>Discount is applied and total recalculates.</w:t>
            </w:r>
          </w:p>
        </w:tc>
      </w:tr>
      <w:tr w:rsidR="00841400" w14:paraId="6A18EB94" w14:textId="77777777">
        <w:trPr>
          <w:jc w:val="center"/>
        </w:trPr>
        <w:tc>
          <w:tcPr>
            <w:tcW w:w="2700" w:type="dxa"/>
            <w:vAlign w:val="center"/>
          </w:tcPr>
          <w:p w14:paraId="1C46902F" w14:textId="77777777" w:rsidR="00841400" w:rsidRDefault="00000000">
            <w:r>
              <w:t>C19</w:t>
            </w:r>
          </w:p>
        </w:tc>
        <w:tc>
          <w:tcPr>
            <w:tcW w:w="2700" w:type="dxa"/>
            <w:vAlign w:val="center"/>
          </w:tcPr>
          <w:p w14:paraId="5A161A16" w14:textId="77777777" w:rsidR="00841400" w:rsidRDefault="00000000">
            <w:r>
              <w:t>Ineligible coupon</w:t>
            </w:r>
          </w:p>
        </w:tc>
        <w:tc>
          <w:tcPr>
            <w:tcW w:w="2700" w:type="dxa"/>
            <w:vAlign w:val="center"/>
          </w:tcPr>
          <w:p w14:paraId="1CF3B4FB" w14:textId="77777777" w:rsidR="00841400" w:rsidRDefault="00000000">
            <w:r>
              <w:t>Apply expired coupon.</w:t>
            </w:r>
          </w:p>
        </w:tc>
        <w:tc>
          <w:tcPr>
            <w:tcW w:w="2700" w:type="dxa"/>
            <w:vAlign w:val="center"/>
          </w:tcPr>
          <w:p w14:paraId="4C72C5BE" w14:textId="77777777" w:rsidR="00841400" w:rsidRDefault="00000000">
            <w:r>
              <w:t>Coupon is rejected and total remains correct.</w:t>
            </w:r>
          </w:p>
        </w:tc>
      </w:tr>
      <w:tr w:rsidR="00841400" w14:paraId="7C181FF6" w14:textId="77777777">
        <w:trPr>
          <w:jc w:val="center"/>
        </w:trPr>
        <w:tc>
          <w:tcPr>
            <w:tcW w:w="2700" w:type="dxa"/>
            <w:vAlign w:val="center"/>
          </w:tcPr>
          <w:p w14:paraId="591279A3" w14:textId="77777777" w:rsidR="00841400" w:rsidRDefault="00000000">
            <w:r>
              <w:t>C20</w:t>
            </w:r>
          </w:p>
        </w:tc>
        <w:tc>
          <w:tcPr>
            <w:tcW w:w="2700" w:type="dxa"/>
            <w:vAlign w:val="center"/>
          </w:tcPr>
          <w:p w14:paraId="34D13922" w14:textId="77777777" w:rsidR="00841400" w:rsidRDefault="00000000">
            <w:r>
              <w:t>Place order</w:t>
            </w:r>
          </w:p>
        </w:tc>
        <w:tc>
          <w:tcPr>
            <w:tcW w:w="2700" w:type="dxa"/>
            <w:vAlign w:val="center"/>
          </w:tcPr>
          <w:p w14:paraId="59899BCD" w14:textId="77777777" w:rsidR="00841400" w:rsidRDefault="00000000">
            <w:r>
              <w:t>Select payment, submit once.</w:t>
            </w:r>
          </w:p>
        </w:tc>
        <w:tc>
          <w:tcPr>
            <w:tcW w:w="2700" w:type="dxa"/>
            <w:vAlign w:val="center"/>
          </w:tcPr>
          <w:p w14:paraId="0F2AE822" w14:textId="77777777" w:rsidR="00841400" w:rsidRDefault="00000000">
            <w:r>
              <w:t>One order is created and confirmation shows ID/total.</w:t>
            </w:r>
          </w:p>
        </w:tc>
      </w:tr>
      <w:tr w:rsidR="00841400" w14:paraId="0D045731" w14:textId="77777777">
        <w:trPr>
          <w:jc w:val="center"/>
        </w:trPr>
        <w:tc>
          <w:tcPr>
            <w:tcW w:w="2700" w:type="dxa"/>
            <w:vAlign w:val="center"/>
          </w:tcPr>
          <w:p w14:paraId="448F28BD" w14:textId="77777777" w:rsidR="00841400" w:rsidRDefault="00000000">
            <w:r>
              <w:t>C21</w:t>
            </w:r>
          </w:p>
        </w:tc>
        <w:tc>
          <w:tcPr>
            <w:tcW w:w="2700" w:type="dxa"/>
            <w:vAlign w:val="center"/>
          </w:tcPr>
          <w:p w14:paraId="431AA49D" w14:textId="77777777" w:rsidR="00841400" w:rsidRDefault="00000000">
            <w:r>
              <w:t>Confirmation refresh</w:t>
            </w:r>
          </w:p>
        </w:tc>
        <w:tc>
          <w:tcPr>
            <w:tcW w:w="2700" w:type="dxa"/>
            <w:vAlign w:val="center"/>
          </w:tcPr>
          <w:p w14:paraId="7029FF96" w14:textId="77777777" w:rsidR="00841400" w:rsidRDefault="00000000">
            <w:r>
              <w:t>Refresh confirmation page.</w:t>
            </w:r>
          </w:p>
        </w:tc>
        <w:tc>
          <w:tcPr>
            <w:tcW w:w="2700" w:type="dxa"/>
            <w:vAlign w:val="center"/>
          </w:tcPr>
          <w:p w14:paraId="163F148E" w14:textId="77777777" w:rsidR="00841400" w:rsidRDefault="00000000">
            <w:r>
              <w:t>Order is not duplicated; same order details remain.</w:t>
            </w:r>
          </w:p>
        </w:tc>
      </w:tr>
      <w:tr w:rsidR="00841400" w14:paraId="7460A894" w14:textId="77777777">
        <w:trPr>
          <w:jc w:val="center"/>
        </w:trPr>
        <w:tc>
          <w:tcPr>
            <w:tcW w:w="2700" w:type="dxa"/>
            <w:vAlign w:val="center"/>
          </w:tcPr>
          <w:p w14:paraId="7A91B0D7" w14:textId="77777777" w:rsidR="00841400" w:rsidRDefault="00000000">
            <w:r>
              <w:t>C22</w:t>
            </w:r>
          </w:p>
        </w:tc>
        <w:tc>
          <w:tcPr>
            <w:tcW w:w="2700" w:type="dxa"/>
            <w:vAlign w:val="center"/>
          </w:tcPr>
          <w:p w14:paraId="423A113B" w14:textId="77777777" w:rsidR="00841400" w:rsidRDefault="00000000">
            <w:r>
              <w:t>Track order</w:t>
            </w:r>
          </w:p>
        </w:tc>
        <w:tc>
          <w:tcPr>
            <w:tcW w:w="2700" w:type="dxa"/>
            <w:vAlign w:val="center"/>
          </w:tcPr>
          <w:p w14:paraId="48B3D847" w14:textId="77777777" w:rsidR="00841400" w:rsidRDefault="00000000">
            <w:r>
              <w:t>Open Track Order from confirmation/history.</w:t>
            </w:r>
          </w:p>
        </w:tc>
        <w:tc>
          <w:tcPr>
            <w:tcW w:w="2700" w:type="dxa"/>
            <w:vAlign w:val="center"/>
          </w:tcPr>
          <w:p w14:paraId="367CFF73" w14:textId="77777777" w:rsidR="00841400" w:rsidRDefault="00000000">
            <w:r>
              <w:t>Current order status/map is displayed.</w:t>
            </w:r>
          </w:p>
        </w:tc>
      </w:tr>
      <w:tr w:rsidR="00841400" w14:paraId="3662F960" w14:textId="77777777">
        <w:trPr>
          <w:jc w:val="center"/>
        </w:trPr>
        <w:tc>
          <w:tcPr>
            <w:tcW w:w="2700" w:type="dxa"/>
            <w:vAlign w:val="center"/>
          </w:tcPr>
          <w:p w14:paraId="3B3032BF" w14:textId="77777777" w:rsidR="00841400" w:rsidRDefault="00000000">
            <w:r>
              <w:t>C23</w:t>
            </w:r>
          </w:p>
        </w:tc>
        <w:tc>
          <w:tcPr>
            <w:tcW w:w="2700" w:type="dxa"/>
            <w:vAlign w:val="center"/>
          </w:tcPr>
          <w:p w14:paraId="4317A254" w14:textId="77777777" w:rsidR="00841400" w:rsidRDefault="00000000">
            <w:r>
              <w:t>Order history</w:t>
            </w:r>
          </w:p>
        </w:tc>
        <w:tc>
          <w:tcPr>
            <w:tcW w:w="2700" w:type="dxa"/>
            <w:vAlign w:val="center"/>
          </w:tcPr>
          <w:p w14:paraId="7CBB3B4A" w14:textId="77777777" w:rsidR="00841400" w:rsidRDefault="00000000">
            <w:r>
              <w:t>Open history after ordering.</w:t>
            </w:r>
          </w:p>
        </w:tc>
        <w:tc>
          <w:tcPr>
            <w:tcW w:w="2700" w:type="dxa"/>
            <w:vAlign w:val="center"/>
          </w:tcPr>
          <w:p w14:paraId="35DE90BA" w14:textId="77777777" w:rsidR="00841400" w:rsidRDefault="00000000">
            <w:r>
              <w:t>Latest order appears with correct total/status.</w:t>
            </w:r>
          </w:p>
        </w:tc>
      </w:tr>
      <w:tr w:rsidR="00841400" w14:paraId="7AD6D93B" w14:textId="77777777">
        <w:trPr>
          <w:jc w:val="center"/>
        </w:trPr>
        <w:tc>
          <w:tcPr>
            <w:tcW w:w="2700" w:type="dxa"/>
            <w:vAlign w:val="center"/>
          </w:tcPr>
          <w:p w14:paraId="0E05AE7F" w14:textId="77777777" w:rsidR="00841400" w:rsidRDefault="00000000">
            <w:r>
              <w:t>C24</w:t>
            </w:r>
          </w:p>
        </w:tc>
        <w:tc>
          <w:tcPr>
            <w:tcW w:w="2700" w:type="dxa"/>
            <w:vAlign w:val="center"/>
          </w:tcPr>
          <w:p w14:paraId="0B03F0B8" w14:textId="77777777" w:rsidR="00841400" w:rsidRDefault="00000000">
            <w:r>
              <w:t>Boundary pincode</w:t>
            </w:r>
          </w:p>
        </w:tc>
        <w:tc>
          <w:tcPr>
            <w:tcW w:w="2700" w:type="dxa"/>
            <w:vAlign w:val="center"/>
          </w:tcPr>
          <w:p w14:paraId="31366743" w14:textId="77777777" w:rsidR="00841400" w:rsidRDefault="00000000">
            <w:r>
              <w:t>Use exactly 6 numeric digits.</w:t>
            </w:r>
          </w:p>
        </w:tc>
        <w:tc>
          <w:tcPr>
            <w:tcW w:w="2700" w:type="dxa"/>
            <w:vAlign w:val="center"/>
          </w:tcPr>
          <w:p w14:paraId="0F243375" w14:textId="77777777" w:rsidR="00841400" w:rsidRDefault="00000000">
            <w:r>
              <w:t>Value is accepted; boundary test passes.</w:t>
            </w:r>
          </w:p>
        </w:tc>
      </w:tr>
    </w:tbl>
    <w:p w14:paraId="1F58A273" w14:textId="77777777" w:rsidR="00841400" w:rsidRDefault="00841400"/>
    <w:p w14:paraId="265CCC8D" w14:textId="77777777" w:rsidR="00841400" w:rsidRDefault="00000000">
      <w:pPr>
        <w:pStyle w:val="Heading1"/>
      </w:pPr>
      <w:r>
        <w:t>C2. RTM</w:t>
      </w:r>
    </w:p>
    <w:tbl>
      <w:tblPr>
        <w:tblStyle w:val="TableGrid"/>
        <w:tblW w:w="0" w:type="auto"/>
        <w:jc w:val="center"/>
        <w:tblLook w:val="04A0" w:firstRow="1" w:lastRow="0" w:firstColumn="1" w:lastColumn="0" w:noHBand="0" w:noVBand="1"/>
      </w:tblPr>
      <w:tblGrid>
        <w:gridCol w:w="3600"/>
        <w:gridCol w:w="3600"/>
        <w:gridCol w:w="3600"/>
      </w:tblGrid>
      <w:tr w:rsidR="00841400" w14:paraId="4B52C800" w14:textId="77777777">
        <w:trPr>
          <w:jc w:val="center"/>
        </w:trPr>
        <w:tc>
          <w:tcPr>
            <w:tcW w:w="3600" w:type="dxa"/>
          </w:tcPr>
          <w:p w14:paraId="51200E98" w14:textId="77777777" w:rsidR="00841400" w:rsidRDefault="00000000">
            <w:r>
              <w:rPr>
                <w:b/>
              </w:rPr>
              <w:t>Requirement</w:t>
            </w:r>
          </w:p>
        </w:tc>
        <w:tc>
          <w:tcPr>
            <w:tcW w:w="3600" w:type="dxa"/>
          </w:tcPr>
          <w:p w14:paraId="55DCC119" w14:textId="77777777" w:rsidR="00841400" w:rsidRDefault="00000000">
            <w:r>
              <w:rPr>
                <w:b/>
              </w:rPr>
              <w:t>Test case IDs</w:t>
            </w:r>
          </w:p>
        </w:tc>
        <w:tc>
          <w:tcPr>
            <w:tcW w:w="3600" w:type="dxa"/>
          </w:tcPr>
          <w:p w14:paraId="10E8BACB" w14:textId="77777777" w:rsidR="00841400" w:rsidRDefault="00000000">
            <w:r>
              <w:rPr>
                <w:b/>
              </w:rPr>
              <w:t>Defects</w:t>
            </w:r>
          </w:p>
        </w:tc>
      </w:tr>
      <w:tr w:rsidR="00841400" w14:paraId="5EC4AD68" w14:textId="77777777">
        <w:trPr>
          <w:jc w:val="center"/>
        </w:trPr>
        <w:tc>
          <w:tcPr>
            <w:tcW w:w="3600" w:type="dxa"/>
            <w:vAlign w:val="center"/>
          </w:tcPr>
          <w:p w14:paraId="41CF8210" w14:textId="77777777" w:rsidR="00841400" w:rsidRDefault="00000000">
            <w:r>
              <w:t>Registration</w:t>
            </w:r>
          </w:p>
        </w:tc>
        <w:tc>
          <w:tcPr>
            <w:tcW w:w="3600" w:type="dxa"/>
            <w:vAlign w:val="center"/>
          </w:tcPr>
          <w:p w14:paraId="50BD8663" w14:textId="77777777" w:rsidR="00841400" w:rsidRDefault="00000000">
            <w:r>
              <w:t>C01–C05</w:t>
            </w:r>
          </w:p>
        </w:tc>
        <w:tc>
          <w:tcPr>
            <w:tcW w:w="3600" w:type="dxa"/>
            <w:vAlign w:val="center"/>
          </w:tcPr>
          <w:p w14:paraId="11D9775C" w14:textId="77777777" w:rsidR="00841400" w:rsidRDefault="00000000">
            <w:r>
              <w:t>C-D01 if duplicate account created (S2).</w:t>
            </w:r>
          </w:p>
        </w:tc>
      </w:tr>
      <w:tr w:rsidR="00841400" w14:paraId="04B633D1" w14:textId="77777777">
        <w:trPr>
          <w:jc w:val="center"/>
        </w:trPr>
        <w:tc>
          <w:tcPr>
            <w:tcW w:w="3600" w:type="dxa"/>
            <w:vAlign w:val="center"/>
          </w:tcPr>
          <w:p w14:paraId="3A3D5655" w14:textId="77777777" w:rsidR="00841400" w:rsidRDefault="00000000">
            <w:r>
              <w:t>Login</w:t>
            </w:r>
          </w:p>
        </w:tc>
        <w:tc>
          <w:tcPr>
            <w:tcW w:w="3600" w:type="dxa"/>
            <w:vAlign w:val="center"/>
          </w:tcPr>
          <w:p w14:paraId="5E25D5C4" w14:textId="77777777" w:rsidR="00841400" w:rsidRDefault="00000000">
            <w:r>
              <w:t>C06–C08</w:t>
            </w:r>
          </w:p>
        </w:tc>
        <w:tc>
          <w:tcPr>
            <w:tcW w:w="3600" w:type="dxa"/>
            <w:vAlign w:val="center"/>
          </w:tcPr>
          <w:p w14:paraId="6C86A6B4" w14:textId="77777777" w:rsidR="00841400" w:rsidRDefault="00000000">
            <w:r>
              <w:t>C-D02 if Back exposes account (S1).</w:t>
            </w:r>
          </w:p>
        </w:tc>
      </w:tr>
      <w:tr w:rsidR="00841400" w14:paraId="7C612093" w14:textId="77777777">
        <w:trPr>
          <w:jc w:val="center"/>
        </w:trPr>
        <w:tc>
          <w:tcPr>
            <w:tcW w:w="3600" w:type="dxa"/>
            <w:vAlign w:val="center"/>
          </w:tcPr>
          <w:p w14:paraId="5CEE861B" w14:textId="77777777" w:rsidR="00841400" w:rsidRDefault="00000000">
            <w:r>
              <w:t>Browse</w:t>
            </w:r>
          </w:p>
        </w:tc>
        <w:tc>
          <w:tcPr>
            <w:tcW w:w="3600" w:type="dxa"/>
            <w:vAlign w:val="center"/>
          </w:tcPr>
          <w:p w14:paraId="459BA7F4" w14:textId="77777777" w:rsidR="00841400" w:rsidRDefault="00000000">
            <w:r>
              <w:t>C09–C12</w:t>
            </w:r>
          </w:p>
        </w:tc>
        <w:tc>
          <w:tcPr>
            <w:tcW w:w="3600" w:type="dxa"/>
            <w:vAlign w:val="center"/>
          </w:tcPr>
          <w:p w14:paraId="7F8715ED" w14:textId="77777777" w:rsidR="00841400" w:rsidRDefault="00000000">
            <w:r>
              <w:t>C-D03 if search returns unrelated results (S3).</w:t>
            </w:r>
          </w:p>
        </w:tc>
      </w:tr>
      <w:tr w:rsidR="00841400" w14:paraId="16772735" w14:textId="77777777">
        <w:trPr>
          <w:jc w:val="center"/>
        </w:trPr>
        <w:tc>
          <w:tcPr>
            <w:tcW w:w="3600" w:type="dxa"/>
            <w:vAlign w:val="center"/>
          </w:tcPr>
          <w:p w14:paraId="352BB4CB" w14:textId="77777777" w:rsidR="00841400" w:rsidRDefault="00000000">
            <w:r>
              <w:t>Cart</w:t>
            </w:r>
          </w:p>
        </w:tc>
        <w:tc>
          <w:tcPr>
            <w:tcW w:w="3600" w:type="dxa"/>
            <w:vAlign w:val="center"/>
          </w:tcPr>
          <w:p w14:paraId="68C3A04B" w14:textId="77777777" w:rsidR="00841400" w:rsidRDefault="00000000">
            <w:r>
              <w:t>C13–C15</w:t>
            </w:r>
          </w:p>
        </w:tc>
        <w:tc>
          <w:tcPr>
            <w:tcW w:w="3600" w:type="dxa"/>
            <w:vAlign w:val="center"/>
          </w:tcPr>
          <w:p w14:paraId="33E94134" w14:textId="77777777" w:rsidR="00841400" w:rsidRDefault="00000000">
            <w:r>
              <w:t>C-D04 if subtotal is incorrect (S2).</w:t>
            </w:r>
          </w:p>
        </w:tc>
      </w:tr>
      <w:tr w:rsidR="00841400" w14:paraId="659C449C" w14:textId="77777777">
        <w:trPr>
          <w:jc w:val="center"/>
        </w:trPr>
        <w:tc>
          <w:tcPr>
            <w:tcW w:w="3600" w:type="dxa"/>
            <w:vAlign w:val="center"/>
          </w:tcPr>
          <w:p w14:paraId="7427E262" w14:textId="77777777" w:rsidR="00841400" w:rsidRDefault="00000000">
            <w:r>
              <w:t>Checkout/order</w:t>
            </w:r>
          </w:p>
        </w:tc>
        <w:tc>
          <w:tcPr>
            <w:tcW w:w="3600" w:type="dxa"/>
            <w:vAlign w:val="center"/>
          </w:tcPr>
          <w:p w14:paraId="3924CA67" w14:textId="77777777" w:rsidR="00841400" w:rsidRDefault="00000000">
            <w:r>
              <w:t>C16–C21,C24</w:t>
            </w:r>
          </w:p>
        </w:tc>
        <w:tc>
          <w:tcPr>
            <w:tcW w:w="3600" w:type="dxa"/>
            <w:vAlign w:val="center"/>
          </w:tcPr>
          <w:p w14:paraId="5375B48C" w14:textId="77777777" w:rsidR="00841400" w:rsidRDefault="00000000">
            <w:r>
              <w:t>C-D05 if DB total differs from UI (S2).</w:t>
            </w:r>
          </w:p>
        </w:tc>
      </w:tr>
      <w:tr w:rsidR="00841400" w14:paraId="45746181" w14:textId="77777777">
        <w:trPr>
          <w:jc w:val="center"/>
        </w:trPr>
        <w:tc>
          <w:tcPr>
            <w:tcW w:w="3600" w:type="dxa"/>
            <w:vAlign w:val="center"/>
          </w:tcPr>
          <w:p w14:paraId="37010823" w14:textId="77777777" w:rsidR="00841400" w:rsidRDefault="00000000">
            <w:r>
              <w:t>Tracking/history</w:t>
            </w:r>
          </w:p>
        </w:tc>
        <w:tc>
          <w:tcPr>
            <w:tcW w:w="3600" w:type="dxa"/>
            <w:vAlign w:val="center"/>
          </w:tcPr>
          <w:p w14:paraId="3DA1FD08" w14:textId="77777777" w:rsidR="00841400" w:rsidRDefault="00000000">
            <w:r>
              <w:t>C22–C23</w:t>
            </w:r>
          </w:p>
        </w:tc>
        <w:tc>
          <w:tcPr>
            <w:tcW w:w="3600" w:type="dxa"/>
            <w:vAlign w:val="center"/>
          </w:tcPr>
          <w:p w14:paraId="0A74FF57" w14:textId="77777777" w:rsidR="00841400" w:rsidRDefault="00000000">
            <w:r>
              <w:t>C-D06 if latest order is absent (S2).</w:t>
            </w:r>
          </w:p>
        </w:tc>
      </w:tr>
    </w:tbl>
    <w:p w14:paraId="1CCD74D9" w14:textId="77777777" w:rsidR="00841400" w:rsidRDefault="00841400"/>
    <w:p w14:paraId="11085A4A" w14:textId="77777777" w:rsidR="00841400" w:rsidRDefault="00000000">
      <w:pPr>
        <w:pStyle w:val="Heading1"/>
      </w:pPr>
      <w:r>
        <w:t>C3. Defect reports from comparable test design</w:t>
      </w:r>
    </w:p>
    <w:tbl>
      <w:tblPr>
        <w:tblStyle w:val="TableGrid"/>
        <w:tblW w:w="0" w:type="auto"/>
        <w:jc w:val="center"/>
        <w:tblLook w:val="04A0" w:firstRow="1" w:lastRow="0" w:firstColumn="1" w:lastColumn="0" w:noHBand="0" w:noVBand="1"/>
      </w:tblPr>
      <w:tblGrid>
        <w:gridCol w:w="1800"/>
        <w:gridCol w:w="1800"/>
        <w:gridCol w:w="1800"/>
        <w:gridCol w:w="1800"/>
        <w:gridCol w:w="1800"/>
        <w:gridCol w:w="1800"/>
      </w:tblGrid>
      <w:tr w:rsidR="00841400" w14:paraId="37F4E41D" w14:textId="77777777">
        <w:trPr>
          <w:jc w:val="center"/>
        </w:trPr>
        <w:tc>
          <w:tcPr>
            <w:tcW w:w="1800" w:type="dxa"/>
          </w:tcPr>
          <w:p w14:paraId="087C77DE" w14:textId="77777777" w:rsidR="00841400" w:rsidRDefault="00000000">
            <w:r>
              <w:rPr>
                <w:b/>
              </w:rPr>
              <w:t>Defect ID / Module</w:t>
            </w:r>
          </w:p>
        </w:tc>
        <w:tc>
          <w:tcPr>
            <w:tcW w:w="1800" w:type="dxa"/>
          </w:tcPr>
          <w:p w14:paraId="2A0F2EDB" w14:textId="77777777" w:rsidR="00841400" w:rsidRDefault="00000000">
            <w:r>
              <w:rPr>
                <w:b/>
              </w:rPr>
              <w:t>Steps to Reproduce</w:t>
            </w:r>
          </w:p>
        </w:tc>
        <w:tc>
          <w:tcPr>
            <w:tcW w:w="1800" w:type="dxa"/>
          </w:tcPr>
          <w:p w14:paraId="23854BAC" w14:textId="77777777" w:rsidR="00841400" w:rsidRDefault="00000000">
            <w:r>
              <w:rPr>
                <w:b/>
              </w:rPr>
              <w:t>Expected Result</w:t>
            </w:r>
          </w:p>
        </w:tc>
        <w:tc>
          <w:tcPr>
            <w:tcW w:w="1800" w:type="dxa"/>
          </w:tcPr>
          <w:p w14:paraId="4BB4BD3B" w14:textId="77777777" w:rsidR="00841400" w:rsidRDefault="00000000">
            <w:r>
              <w:rPr>
                <w:b/>
              </w:rPr>
              <w:t>Actual Result</w:t>
            </w:r>
          </w:p>
        </w:tc>
        <w:tc>
          <w:tcPr>
            <w:tcW w:w="1800" w:type="dxa"/>
          </w:tcPr>
          <w:p w14:paraId="6FCC5FAA" w14:textId="77777777" w:rsidR="00841400" w:rsidRDefault="00000000">
            <w:r>
              <w:rPr>
                <w:b/>
              </w:rPr>
              <w:t>Severity</w:t>
            </w:r>
          </w:p>
        </w:tc>
        <w:tc>
          <w:tcPr>
            <w:tcW w:w="1800" w:type="dxa"/>
          </w:tcPr>
          <w:p w14:paraId="0E7EF7CB" w14:textId="77777777" w:rsidR="00841400" w:rsidRDefault="00000000">
            <w:r>
              <w:rPr>
                <w:b/>
              </w:rPr>
              <w:t>Priority</w:t>
            </w:r>
          </w:p>
        </w:tc>
      </w:tr>
      <w:tr w:rsidR="00841400" w14:paraId="603C1EB1" w14:textId="77777777">
        <w:trPr>
          <w:jc w:val="center"/>
        </w:trPr>
        <w:tc>
          <w:tcPr>
            <w:tcW w:w="1800" w:type="dxa"/>
            <w:vAlign w:val="center"/>
          </w:tcPr>
          <w:p w14:paraId="48DFFD4F" w14:textId="77777777" w:rsidR="00841400" w:rsidRDefault="00000000">
            <w:r>
              <w:t>C-D01 Registration</w:t>
            </w:r>
          </w:p>
        </w:tc>
        <w:tc>
          <w:tcPr>
            <w:tcW w:w="1800" w:type="dxa"/>
            <w:vAlign w:val="center"/>
          </w:tcPr>
          <w:p w14:paraId="54059232" w14:textId="77777777" w:rsidR="00841400" w:rsidRDefault="00000000">
            <w:r>
              <w:t>Register email already used.</w:t>
            </w:r>
          </w:p>
        </w:tc>
        <w:tc>
          <w:tcPr>
            <w:tcW w:w="1800" w:type="dxa"/>
            <w:vAlign w:val="center"/>
          </w:tcPr>
          <w:p w14:paraId="74C6617A" w14:textId="77777777" w:rsidR="00841400" w:rsidRDefault="00000000">
            <w:r>
              <w:t xml:space="preserve">Existing-email message; no </w:t>
            </w:r>
            <w:r>
              <w:lastRenderedPageBreak/>
              <w:t>duplicate.</w:t>
            </w:r>
          </w:p>
        </w:tc>
        <w:tc>
          <w:tcPr>
            <w:tcW w:w="1800" w:type="dxa"/>
            <w:vAlign w:val="center"/>
          </w:tcPr>
          <w:p w14:paraId="799672F0" w14:textId="77777777" w:rsidR="00841400" w:rsidRDefault="00000000">
            <w:r>
              <w:lastRenderedPageBreak/>
              <w:t>New account is created.</w:t>
            </w:r>
          </w:p>
        </w:tc>
        <w:tc>
          <w:tcPr>
            <w:tcW w:w="1800" w:type="dxa"/>
            <w:vAlign w:val="center"/>
          </w:tcPr>
          <w:p w14:paraId="1BC45780" w14:textId="77777777" w:rsidR="00841400" w:rsidRDefault="00000000">
            <w:r>
              <w:t>S2</w:t>
            </w:r>
          </w:p>
        </w:tc>
        <w:tc>
          <w:tcPr>
            <w:tcW w:w="1800" w:type="dxa"/>
            <w:vAlign w:val="center"/>
          </w:tcPr>
          <w:p w14:paraId="565D9C25" w14:textId="77777777" w:rsidR="00841400" w:rsidRDefault="00000000">
            <w:r>
              <w:t>P1</w:t>
            </w:r>
          </w:p>
        </w:tc>
      </w:tr>
      <w:tr w:rsidR="00841400" w14:paraId="7028B98C" w14:textId="77777777">
        <w:trPr>
          <w:jc w:val="center"/>
        </w:trPr>
        <w:tc>
          <w:tcPr>
            <w:tcW w:w="1800" w:type="dxa"/>
            <w:vAlign w:val="center"/>
          </w:tcPr>
          <w:p w14:paraId="7D7251AD" w14:textId="77777777" w:rsidR="00841400" w:rsidRDefault="00000000">
            <w:r>
              <w:t>C-D02 Login</w:t>
            </w:r>
          </w:p>
        </w:tc>
        <w:tc>
          <w:tcPr>
            <w:tcW w:w="1800" w:type="dxa"/>
            <w:vAlign w:val="center"/>
          </w:tcPr>
          <w:p w14:paraId="25B450D6" w14:textId="77777777" w:rsidR="00841400" w:rsidRDefault="00000000">
            <w:r>
              <w:t>Login, logout, press Back.</w:t>
            </w:r>
          </w:p>
        </w:tc>
        <w:tc>
          <w:tcPr>
            <w:tcW w:w="1800" w:type="dxa"/>
            <w:vAlign w:val="center"/>
          </w:tcPr>
          <w:p w14:paraId="118DE64E" w14:textId="77777777" w:rsidR="00841400" w:rsidRDefault="00000000">
            <w:r>
              <w:t>Login page or safe redirect.</w:t>
            </w:r>
          </w:p>
        </w:tc>
        <w:tc>
          <w:tcPr>
            <w:tcW w:w="1800" w:type="dxa"/>
            <w:vAlign w:val="center"/>
          </w:tcPr>
          <w:p w14:paraId="0BC8F988" w14:textId="77777777" w:rsidR="00841400" w:rsidRDefault="00000000">
            <w:r>
              <w:t>Protected account page visible.</w:t>
            </w:r>
          </w:p>
        </w:tc>
        <w:tc>
          <w:tcPr>
            <w:tcW w:w="1800" w:type="dxa"/>
            <w:vAlign w:val="center"/>
          </w:tcPr>
          <w:p w14:paraId="38199CEA" w14:textId="77777777" w:rsidR="00841400" w:rsidRDefault="00000000">
            <w:r>
              <w:t>S1</w:t>
            </w:r>
          </w:p>
        </w:tc>
        <w:tc>
          <w:tcPr>
            <w:tcW w:w="1800" w:type="dxa"/>
            <w:vAlign w:val="center"/>
          </w:tcPr>
          <w:p w14:paraId="49A593ED" w14:textId="77777777" w:rsidR="00841400" w:rsidRDefault="00000000">
            <w:r>
              <w:t>P1</w:t>
            </w:r>
          </w:p>
        </w:tc>
      </w:tr>
      <w:tr w:rsidR="00841400" w14:paraId="77D2A87B" w14:textId="77777777">
        <w:trPr>
          <w:jc w:val="center"/>
        </w:trPr>
        <w:tc>
          <w:tcPr>
            <w:tcW w:w="1800" w:type="dxa"/>
            <w:vAlign w:val="center"/>
          </w:tcPr>
          <w:p w14:paraId="65631084" w14:textId="77777777" w:rsidR="00841400" w:rsidRDefault="00000000">
            <w:r>
              <w:t>C-D03 Search</w:t>
            </w:r>
          </w:p>
        </w:tc>
        <w:tc>
          <w:tcPr>
            <w:tcW w:w="1800" w:type="dxa"/>
            <w:vAlign w:val="center"/>
          </w:tcPr>
          <w:p w14:paraId="247D7E15" w14:textId="77777777" w:rsidR="00841400" w:rsidRDefault="00000000">
            <w:r>
              <w:t>Search “Pizza”; inspect results.</w:t>
            </w:r>
          </w:p>
        </w:tc>
        <w:tc>
          <w:tcPr>
            <w:tcW w:w="1800" w:type="dxa"/>
            <w:vAlign w:val="center"/>
          </w:tcPr>
          <w:p w14:paraId="7D5AB534" w14:textId="77777777" w:rsidR="00841400" w:rsidRDefault="00000000">
            <w:r>
              <w:t>Only relevant results.</w:t>
            </w:r>
          </w:p>
        </w:tc>
        <w:tc>
          <w:tcPr>
            <w:tcW w:w="1800" w:type="dxa"/>
            <w:vAlign w:val="center"/>
          </w:tcPr>
          <w:p w14:paraId="1BE69A55" w14:textId="77777777" w:rsidR="00841400" w:rsidRDefault="00000000">
            <w:r>
              <w:t>Unrelated restaurants appear.</w:t>
            </w:r>
          </w:p>
        </w:tc>
        <w:tc>
          <w:tcPr>
            <w:tcW w:w="1800" w:type="dxa"/>
            <w:vAlign w:val="center"/>
          </w:tcPr>
          <w:p w14:paraId="78BB6DE4" w14:textId="77777777" w:rsidR="00841400" w:rsidRDefault="00000000">
            <w:r>
              <w:t>S3</w:t>
            </w:r>
          </w:p>
        </w:tc>
        <w:tc>
          <w:tcPr>
            <w:tcW w:w="1800" w:type="dxa"/>
            <w:vAlign w:val="center"/>
          </w:tcPr>
          <w:p w14:paraId="4973BAD0" w14:textId="77777777" w:rsidR="00841400" w:rsidRDefault="00000000">
            <w:r>
              <w:t>P2</w:t>
            </w:r>
          </w:p>
        </w:tc>
      </w:tr>
      <w:tr w:rsidR="00841400" w14:paraId="4831EA23" w14:textId="77777777">
        <w:trPr>
          <w:jc w:val="center"/>
        </w:trPr>
        <w:tc>
          <w:tcPr>
            <w:tcW w:w="1800" w:type="dxa"/>
            <w:vAlign w:val="center"/>
          </w:tcPr>
          <w:p w14:paraId="67967E9A" w14:textId="77777777" w:rsidR="00841400" w:rsidRDefault="00000000">
            <w:r>
              <w:t>C-D04 Cart</w:t>
            </w:r>
          </w:p>
        </w:tc>
        <w:tc>
          <w:tcPr>
            <w:tcW w:w="1800" w:type="dxa"/>
            <w:vAlign w:val="center"/>
          </w:tcPr>
          <w:p w14:paraId="1383C6F8" w14:textId="77777777" w:rsidR="00841400" w:rsidRDefault="00000000">
            <w:r>
              <w:t>Add item, change quantity.</w:t>
            </w:r>
          </w:p>
        </w:tc>
        <w:tc>
          <w:tcPr>
            <w:tcW w:w="1800" w:type="dxa"/>
            <w:vAlign w:val="center"/>
          </w:tcPr>
          <w:p w14:paraId="4174D696" w14:textId="77777777" w:rsidR="00841400" w:rsidRDefault="00000000">
            <w:r>
              <w:t>Subtotal recalculates.</w:t>
            </w:r>
          </w:p>
        </w:tc>
        <w:tc>
          <w:tcPr>
            <w:tcW w:w="1800" w:type="dxa"/>
            <w:vAlign w:val="center"/>
          </w:tcPr>
          <w:p w14:paraId="3A58FEB3" w14:textId="77777777" w:rsidR="00841400" w:rsidRDefault="00000000">
            <w:r>
              <w:t>Subtotal remains old value.</w:t>
            </w:r>
          </w:p>
        </w:tc>
        <w:tc>
          <w:tcPr>
            <w:tcW w:w="1800" w:type="dxa"/>
            <w:vAlign w:val="center"/>
          </w:tcPr>
          <w:p w14:paraId="032FFA70" w14:textId="77777777" w:rsidR="00841400" w:rsidRDefault="00000000">
            <w:r>
              <w:t>S2</w:t>
            </w:r>
          </w:p>
        </w:tc>
        <w:tc>
          <w:tcPr>
            <w:tcW w:w="1800" w:type="dxa"/>
            <w:vAlign w:val="center"/>
          </w:tcPr>
          <w:p w14:paraId="62A75342" w14:textId="77777777" w:rsidR="00841400" w:rsidRDefault="00000000">
            <w:r>
              <w:t>P1</w:t>
            </w:r>
          </w:p>
        </w:tc>
      </w:tr>
      <w:tr w:rsidR="00841400" w14:paraId="785FD695" w14:textId="77777777">
        <w:trPr>
          <w:jc w:val="center"/>
        </w:trPr>
        <w:tc>
          <w:tcPr>
            <w:tcW w:w="1800" w:type="dxa"/>
            <w:vAlign w:val="center"/>
          </w:tcPr>
          <w:p w14:paraId="3DF0256B" w14:textId="77777777" w:rsidR="00841400" w:rsidRDefault="00000000">
            <w:r>
              <w:t>C-D05 Checkout</w:t>
            </w:r>
          </w:p>
        </w:tc>
        <w:tc>
          <w:tcPr>
            <w:tcW w:w="1800" w:type="dxa"/>
            <w:vAlign w:val="center"/>
          </w:tcPr>
          <w:p w14:paraId="40D85881" w14:textId="77777777" w:rsidR="00841400" w:rsidRDefault="00000000">
            <w:r>
              <w:t>Place discounted order; query DB.</w:t>
            </w:r>
          </w:p>
        </w:tc>
        <w:tc>
          <w:tcPr>
            <w:tcW w:w="1800" w:type="dxa"/>
            <w:vAlign w:val="center"/>
          </w:tcPr>
          <w:p w14:paraId="46C83683" w14:textId="77777777" w:rsidR="00841400" w:rsidRDefault="00000000">
            <w:r>
              <w:t>DB total equals UI total.</w:t>
            </w:r>
          </w:p>
        </w:tc>
        <w:tc>
          <w:tcPr>
            <w:tcW w:w="1800" w:type="dxa"/>
            <w:vAlign w:val="center"/>
          </w:tcPr>
          <w:p w14:paraId="09E01DC7" w14:textId="77777777" w:rsidR="00841400" w:rsidRDefault="00000000">
            <w:r>
              <w:t>DB stores pre-discount total.</w:t>
            </w:r>
          </w:p>
        </w:tc>
        <w:tc>
          <w:tcPr>
            <w:tcW w:w="1800" w:type="dxa"/>
            <w:vAlign w:val="center"/>
          </w:tcPr>
          <w:p w14:paraId="75E31B21" w14:textId="77777777" w:rsidR="00841400" w:rsidRDefault="00000000">
            <w:r>
              <w:t>S2</w:t>
            </w:r>
          </w:p>
        </w:tc>
        <w:tc>
          <w:tcPr>
            <w:tcW w:w="1800" w:type="dxa"/>
            <w:vAlign w:val="center"/>
          </w:tcPr>
          <w:p w14:paraId="2494B7E7" w14:textId="77777777" w:rsidR="00841400" w:rsidRDefault="00000000">
            <w:r>
              <w:t>P1</w:t>
            </w:r>
          </w:p>
        </w:tc>
      </w:tr>
    </w:tbl>
    <w:p w14:paraId="0FB7FEC7" w14:textId="77777777" w:rsidR="00841400" w:rsidRDefault="00841400"/>
    <w:p w14:paraId="20B5DA75" w14:textId="77777777" w:rsidR="00841400" w:rsidRDefault="00000000">
      <w:pPr>
        <w:pStyle w:val="Heading1"/>
      </w:pPr>
      <w:r>
        <w:t>C4. SQL SELECT queries</w:t>
      </w:r>
    </w:p>
    <w:p w14:paraId="7B8A7CE3" w14:textId="77777777" w:rsidR="00841400" w:rsidRDefault="00000000">
      <w:r>
        <w:rPr>
          <w:rFonts w:ascii="Courier New" w:hAnsi="Courier New"/>
          <w:sz w:val="14"/>
        </w:rPr>
        <w:t>-- Verify registration created one user with the entered email; expected exactly one row.</w:t>
      </w:r>
      <w:r>
        <w:rPr>
          <w:rFonts w:ascii="Courier New" w:hAnsi="Courier New"/>
          <w:sz w:val="14"/>
        </w:rPr>
        <w:br/>
        <w:t>SELECT user_id, email, phone FROM users WHERE email = 'qa.student@example.com';</w:t>
      </w:r>
    </w:p>
    <w:p w14:paraId="0AE60E20" w14:textId="77777777" w:rsidR="00841400" w:rsidRDefault="00000000">
      <w:r>
        <w:rPr>
          <w:rFonts w:ascii="Courier New" w:hAnsi="Courier New"/>
          <w:sz w:val="14"/>
        </w:rPr>
        <w:t>-- Verify the user account is active after registration; expected status ACTIVE.</w:t>
      </w:r>
      <w:r>
        <w:rPr>
          <w:rFonts w:ascii="Courier New" w:hAnsi="Courier New"/>
          <w:sz w:val="14"/>
        </w:rPr>
        <w:br/>
        <w:t>SELECT user_id, status FROM users WHERE email = 'qa.student@example.com' AND status = 'ACTIVE';</w:t>
      </w:r>
    </w:p>
    <w:p w14:paraId="36B88644" w14:textId="77777777" w:rsidR="00841400" w:rsidRDefault="00000000">
      <w:r>
        <w:rPr>
          <w:rFonts w:ascii="Courier New" w:hAnsi="Courier New"/>
          <w:sz w:val="14"/>
        </w:rPr>
        <w:t>-- Verify order belongs to the registered user; expected one matching order.</w:t>
      </w:r>
      <w:r>
        <w:rPr>
          <w:rFonts w:ascii="Courier New" w:hAnsi="Courier New"/>
          <w:sz w:val="14"/>
        </w:rPr>
        <w:br/>
        <w:t>SELECT order_id, user_id, status FROM orders WHERE order_id = 1001 AND user_id = 501;</w:t>
      </w:r>
    </w:p>
    <w:p w14:paraId="6003B1B9" w14:textId="77777777" w:rsidR="00841400" w:rsidRDefault="00000000">
      <w:r>
        <w:rPr>
          <w:rFonts w:ascii="Courier New" w:hAnsi="Courier New"/>
          <w:sz w:val="14"/>
        </w:rPr>
        <w:t>-- Verify order total and coupon match Checkout UI; expected total 450.00 and SAVE10.</w:t>
      </w:r>
      <w:r>
        <w:rPr>
          <w:rFonts w:ascii="Courier New" w:hAnsi="Courier New"/>
          <w:sz w:val="14"/>
        </w:rPr>
        <w:br/>
        <w:t>SELECT order_id, total_amount, coupon_code FROM orders WHERE order_id = 1001 AND total_amount = 450.00 AND coupon_code = 'SAVE10';</w:t>
      </w:r>
    </w:p>
    <w:p w14:paraId="08C5E9F1" w14:textId="77777777" w:rsidR="00841400" w:rsidRDefault="00000000">
      <w:r>
        <w:rPr>
          <w:rFonts w:ascii="Courier New" w:hAnsi="Courier New"/>
          <w:sz w:val="14"/>
        </w:rPr>
        <w:t>-- Verify selected payment method matches UI; expected CARD and successful status.</w:t>
      </w:r>
      <w:r>
        <w:rPr>
          <w:rFonts w:ascii="Courier New" w:hAnsi="Courier New"/>
          <w:sz w:val="14"/>
        </w:rPr>
        <w:br/>
        <w:t>SELECT order_id, payment_method, payment_status FROM payments WHERE order_id = 1001 AND payment_method = 'CARD' AND payment_status = 'SUCCESS';</w:t>
      </w:r>
    </w:p>
    <w:p w14:paraId="2BAC6CF6" w14:textId="77777777" w:rsidR="00841400" w:rsidRDefault="00000000">
      <w:r>
        <w:rPr>
          <w:b/>
        </w:rPr>
        <w:t>SECTION D — AI-AUGMENTED LEARNING</w:t>
      </w:r>
    </w:p>
    <w:p w14:paraId="10DCEBDE" w14:textId="77777777" w:rsidR="00841400" w:rsidRDefault="00000000">
      <w:pPr>
        <w:pStyle w:val="Heading1"/>
      </w:pPr>
      <w:r>
        <w:t>Step 1: Build with AI</w:t>
      </w:r>
    </w:p>
    <w:p w14:paraId="0651569B" w14:textId="77777777" w:rsidR="00841400" w:rsidRDefault="00000000">
      <w:pPr>
        <w:pStyle w:val="Heading2"/>
      </w:pPr>
      <w:r>
        <w:t>Exact prompt used</w:t>
      </w:r>
    </w:p>
    <w:p w14:paraId="79741933" w14:textId="77777777" w:rsidR="00841400" w:rsidRDefault="00000000">
      <w:r>
        <w:t>“Create 10 manual test cases for a food delivery app Schedule Order feature. Users can schedule orders up to 7 days in advance. Cover valid future date/time, exactly 7 days, past time, more than 7 days, invalid date formats including February 30 and April 31, confirmation notification, and notification failure. Use Test Case ID, Description, Test Steps, Expected Result.”</w:t>
      </w:r>
    </w:p>
    <w:p w14:paraId="75F7AFC3" w14:textId="77777777" w:rsidR="00841400" w:rsidRDefault="00000000">
      <w:pPr>
        <w:pStyle w:val="Heading2"/>
      </w:pPr>
      <w:r>
        <w:t>AI original test cases</w:t>
      </w:r>
    </w:p>
    <w:tbl>
      <w:tblPr>
        <w:tblStyle w:val="TableGrid"/>
        <w:tblW w:w="0" w:type="auto"/>
        <w:jc w:val="center"/>
        <w:tblLook w:val="04A0" w:firstRow="1" w:lastRow="0" w:firstColumn="1" w:lastColumn="0" w:noHBand="0" w:noVBand="1"/>
      </w:tblPr>
      <w:tblGrid>
        <w:gridCol w:w="2700"/>
        <w:gridCol w:w="2700"/>
        <w:gridCol w:w="2700"/>
        <w:gridCol w:w="2700"/>
      </w:tblGrid>
      <w:tr w:rsidR="00841400" w14:paraId="2B9F7783" w14:textId="77777777">
        <w:trPr>
          <w:jc w:val="center"/>
        </w:trPr>
        <w:tc>
          <w:tcPr>
            <w:tcW w:w="2700" w:type="dxa"/>
          </w:tcPr>
          <w:p w14:paraId="3A1EBDF5" w14:textId="77777777" w:rsidR="00841400" w:rsidRDefault="00000000">
            <w:r>
              <w:rPr>
                <w:b/>
              </w:rPr>
              <w:t>ID</w:t>
            </w:r>
          </w:p>
        </w:tc>
        <w:tc>
          <w:tcPr>
            <w:tcW w:w="2700" w:type="dxa"/>
          </w:tcPr>
          <w:p w14:paraId="486A2C0E" w14:textId="77777777" w:rsidR="00841400" w:rsidRDefault="00000000">
            <w:r>
              <w:rPr>
                <w:b/>
              </w:rPr>
              <w:t>Description</w:t>
            </w:r>
          </w:p>
        </w:tc>
        <w:tc>
          <w:tcPr>
            <w:tcW w:w="2700" w:type="dxa"/>
          </w:tcPr>
          <w:p w14:paraId="2C28FCF0" w14:textId="77777777" w:rsidR="00841400" w:rsidRDefault="00000000">
            <w:r>
              <w:rPr>
                <w:b/>
              </w:rPr>
              <w:t>Steps</w:t>
            </w:r>
          </w:p>
        </w:tc>
        <w:tc>
          <w:tcPr>
            <w:tcW w:w="2700" w:type="dxa"/>
          </w:tcPr>
          <w:p w14:paraId="3B7C5396" w14:textId="77777777" w:rsidR="00841400" w:rsidRDefault="00000000">
            <w:r>
              <w:rPr>
                <w:b/>
              </w:rPr>
              <w:t>Expected Result</w:t>
            </w:r>
          </w:p>
        </w:tc>
      </w:tr>
      <w:tr w:rsidR="00841400" w14:paraId="5AFA3A77" w14:textId="77777777">
        <w:trPr>
          <w:jc w:val="center"/>
        </w:trPr>
        <w:tc>
          <w:tcPr>
            <w:tcW w:w="2700" w:type="dxa"/>
            <w:vAlign w:val="center"/>
          </w:tcPr>
          <w:p w14:paraId="1FB8A426" w14:textId="77777777" w:rsidR="00841400" w:rsidRDefault="00000000">
            <w:r>
              <w:t>D-AI-01</w:t>
            </w:r>
          </w:p>
        </w:tc>
        <w:tc>
          <w:tcPr>
            <w:tcW w:w="2700" w:type="dxa"/>
            <w:vAlign w:val="center"/>
          </w:tcPr>
          <w:p w14:paraId="097E0B31" w14:textId="77777777" w:rsidR="00841400" w:rsidRDefault="00000000">
            <w:r>
              <w:t>Schedule tomorrow</w:t>
            </w:r>
          </w:p>
        </w:tc>
        <w:tc>
          <w:tcPr>
            <w:tcW w:w="2700" w:type="dxa"/>
            <w:vAlign w:val="center"/>
          </w:tcPr>
          <w:p w14:paraId="438011EB" w14:textId="77777777" w:rsidR="00841400" w:rsidRDefault="00000000">
            <w:r>
              <w:t>Select tomorrow, future time, submit.</w:t>
            </w:r>
          </w:p>
        </w:tc>
        <w:tc>
          <w:tcPr>
            <w:tcW w:w="2700" w:type="dxa"/>
            <w:vAlign w:val="center"/>
          </w:tcPr>
          <w:p w14:paraId="233C4A47" w14:textId="77777777" w:rsidR="00841400" w:rsidRDefault="00000000">
            <w:r>
              <w:t>Order is scheduled.</w:t>
            </w:r>
          </w:p>
        </w:tc>
      </w:tr>
      <w:tr w:rsidR="00841400" w14:paraId="515BD463" w14:textId="77777777">
        <w:trPr>
          <w:jc w:val="center"/>
        </w:trPr>
        <w:tc>
          <w:tcPr>
            <w:tcW w:w="2700" w:type="dxa"/>
            <w:vAlign w:val="center"/>
          </w:tcPr>
          <w:p w14:paraId="4CA1DBAB" w14:textId="77777777" w:rsidR="00841400" w:rsidRDefault="00000000">
            <w:r>
              <w:t>D-AI-02</w:t>
            </w:r>
          </w:p>
        </w:tc>
        <w:tc>
          <w:tcPr>
            <w:tcW w:w="2700" w:type="dxa"/>
            <w:vAlign w:val="center"/>
          </w:tcPr>
          <w:p w14:paraId="7875134C" w14:textId="77777777" w:rsidR="00841400" w:rsidRDefault="00000000">
            <w:r>
              <w:t>Schedule 3 days ahead</w:t>
            </w:r>
          </w:p>
        </w:tc>
        <w:tc>
          <w:tcPr>
            <w:tcW w:w="2700" w:type="dxa"/>
            <w:vAlign w:val="center"/>
          </w:tcPr>
          <w:p w14:paraId="3E724531" w14:textId="77777777" w:rsidR="00841400" w:rsidRDefault="00000000">
            <w:r>
              <w:t>Select date/time 3 days ahead.</w:t>
            </w:r>
          </w:p>
        </w:tc>
        <w:tc>
          <w:tcPr>
            <w:tcW w:w="2700" w:type="dxa"/>
            <w:vAlign w:val="center"/>
          </w:tcPr>
          <w:p w14:paraId="40D548EF" w14:textId="77777777" w:rsidR="00841400" w:rsidRDefault="00000000">
            <w:r>
              <w:t>Order is scheduled.</w:t>
            </w:r>
          </w:p>
        </w:tc>
      </w:tr>
      <w:tr w:rsidR="00841400" w14:paraId="78CED73C" w14:textId="77777777">
        <w:trPr>
          <w:jc w:val="center"/>
        </w:trPr>
        <w:tc>
          <w:tcPr>
            <w:tcW w:w="2700" w:type="dxa"/>
            <w:vAlign w:val="center"/>
          </w:tcPr>
          <w:p w14:paraId="4AEFB274" w14:textId="77777777" w:rsidR="00841400" w:rsidRDefault="00000000">
            <w:r>
              <w:t>D-AI-03</w:t>
            </w:r>
          </w:p>
        </w:tc>
        <w:tc>
          <w:tcPr>
            <w:tcW w:w="2700" w:type="dxa"/>
            <w:vAlign w:val="center"/>
          </w:tcPr>
          <w:p w14:paraId="689DF9D5" w14:textId="77777777" w:rsidR="00841400" w:rsidRDefault="00000000">
            <w:r>
              <w:t>Schedule 7 days ahead</w:t>
            </w:r>
          </w:p>
        </w:tc>
        <w:tc>
          <w:tcPr>
            <w:tcW w:w="2700" w:type="dxa"/>
            <w:vAlign w:val="center"/>
          </w:tcPr>
          <w:p w14:paraId="0F865D96" w14:textId="77777777" w:rsidR="00841400" w:rsidRDefault="00000000">
            <w:r>
              <w:t>Select date/time 7 days ahead.</w:t>
            </w:r>
          </w:p>
        </w:tc>
        <w:tc>
          <w:tcPr>
            <w:tcW w:w="2700" w:type="dxa"/>
            <w:vAlign w:val="center"/>
          </w:tcPr>
          <w:p w14:paraId="30C10AFA" w14:textId="77777777" w:rsidR="00841400" w:rsidRDefault="00000000">
            <w:r>
              <w:t>Order is scheduled.</w:t>
            </w:r>
          </w:p>
        </w:tc>
      </w:tr>
      <w:tr w:rsidR="00841400" w14:paraId="04D10FB5" w14:textId="77777777">
        <w:trPr>
          <w:jc w:val="center"/>
        </w:trPr>
        <w:tc>
          <w:tcPr>
            <w:tcW w:w="2700" w:type="dxa"/>
            <w:vAlign w:val="center"/>
          </w:tcPr>
          <w:p w14:paraId="3223FE67" w14:textId="77777777" w:rsidR="00841400" w:rsidRDefault="00000000">
            <w:r>
              <w:t>D-AI-04</w:t>
            </w:r>
          </w:p>
        </w:tc>
        <w:tc>
          <w:tcPr>
            <w:tcW w:w="2700" w:type="dxa"/>
            <w:vAlign w:val="center"/>
          </w:tcPr>
          <w:p w14:paraId="29E37496" w14:textId="77777777" w:rsidR="00841400" w:rsidRDefault="00000000">
            <w:r>
              <w:t>Schedule 8 days ahead</w:t>
            </w:r>
          </w:p>
        </w:tc>
        <w:tc>
          <w:tcPr>
            <w:tcW w:w="2700" w:type="dxa"/>
            <w:vAlign w:val="center"/>
          </w:tcPr>
          <w:p w14:paraId="15FC56B1" w14:textId="77777777" w:rsidR="00841400" w:rsidRDefault="00000000">
            <w:r>
              <w:t>Select date/time 8 days ahead.</w:t>
            </w:r>
          </w:p>
        </w:tc>
        <w:tc>
          <w:tcPr>
            <w:tcW w:w="2700" w:type="dxa"/>
            <w:vAlign w:val="center"/>
          </w:tcPr>
          <w:p w14:paraId="0C96809F" w14:textId="77777777" w:rsidR="00841400" w:rsidRDefault="00000000">
            <w:r>
              <w:t>Validation is shown.</w:t>
            </w:r>
          </w:p>
        </w:tc>
      </w:tr>
      <w:tr w:rsidR="00841400" w14:paraId="31C9FCE8" w14:textId="77777777">
        <w:trPr>
          <w:jc w:val="center"/>
        </w:trPr>
        <w:tc>
          <w:tcPr>
            <w:tcW w:w="2700" w:type="dxa"/>
            <w:vAlign w:val="center"/>
          </w:tcPr>
          <w:p w14:paraId="63545237" w14:textId="77777777" w:rsidR="00841400" w:rsidRDefault="00000000">
            <w:r>
              <w:t>D-AI-05</w:t>
            </w:r>
          </w:p>
        </w:tc>
        <w:tc>
          <w:tcPr>
            <w:tcW w:w="2700" w:type="dxa"/>
            <w:vAlign w:val="center"/>
          </w:tcPr>
          <w:p w14:paraId="34E3026A" w14:textId="77777777" w:rsidR="00841400" w:rsidRDefault="00000000">
            <w:r>
              <w:t>Past date</w:t>
            </w:r>
          </w:p>
        </w:tc>
        <w:tc>
          <w:tcPr>
            <w:tcW w:w="2700" w:type="dxa"/>
            <w:vAlign w:val="center"/>
          </w:tcPr>
          <w:p w14:paraId="03E06EB5" w14:textId="77777777" w:rsidR="00841400" w:rsidRDefault="00000000">
            <w:r>
              <w:t>Select yesterday.</w:t>
            </w:r>
          </w:p>
        </w:tc>
        <w:tc>
          <w:tcPr>
            <w:tcW w:w="2700" w:type="dxa"/>
            <w:vAlign w:val="center"/>
          </w:tcPr>
          <w:p w14:paraId="5403D332" w14:textId="77777777" w:rsidR="00841400" w:rsidRDefault="00000000">
            <w:r>
              <w:t>Validation is shown.</w:t>
            </w:r>
          </w:p>
        </w:tc>
      </w:tr>
      <w:tr w:rsidR="00841400" w14:paraId="7520739F" w14:textId="77777777">
        <w:trPr>
          <w:jc w:val="center"/>
        </w:trPr>
        <w:tc>
          <w:tcPr>
            <w:tcW w:w="2700" w:type="dxa"/>
            <w:vAlign w:val="center"/>
          </w:tcPr>
          <w:p w14:paraId="2CF81EA8" w14:textId="77777777" w:rsidR="00841400" w:rsidRDefault="00000000">
            <w:r>
              <w:t>D-AI-06</w:t>
            </w:r>
          </w:p>
        </w:tc>
        <w:tc>
          <w:tcPr>
            <w:tcW w:w="2700" w:type="dxa"/>
            <w:vAlign w:val="center"/>
          </w:tcPr>
          <w:p w14:paraId="45BCECB8" w14:textId="77777777" w:rsidR="00841400" w:rsidRDefault="00000000">
            <w:r>
              <w:t>Past time today</w:t>
            </w:r>
          </w:p>
        </w:tc>
        <w:tc>
          <w:tcPr>
            <w:tcW w:w="2700" w:type="dxa"/>
            <w:vAlign w:val="center"/>
          </w:tcPr>
          <w:p w14:paraId="7BD238F0" w14:textId="77777777" w:rsidR="00841400" w:rsidRDefault="00000000">
            <w:r>
              <w:t>Select earlier time today.</w:t>
            </w:r>
          </w:p>
        </w:tc>
        <w:tc>
          <w:tcPr>
            <w:tcW w:w="2700" w:type="dxa"/>
            <w:vAlign w:val="center"/>
          </w:tcPr>
          <w:p w14:paraId="4ADF572F" w14:textId="77777777" w:rsidR="00841400" w:rsidRDefault="00000000">
            <w:r>
              <w:t>Validation is shown.</w:t>
            </w:r>
          </w:p>
        </w:tc>
      </w:tr>
      <w:tr w:rsidR="00841400" w14:paraId="18CA6648" w14:textId="77777777">
        <w:trPr>
          <w:jc w:val="center"/>
        </w:trPr>
        <w:tc>
          <w:tcPr>
            <w:tcW w:w="2700" w:type="dxa"/>
            <w:vAlign w:val="center"/>
          </w:tcPr>
          <w:p w14:paraId="79009AE3" w14:textId="77777777" w:rsidR="00841400" w:rsidRDefault="00000000">
            <w:r>
              <w:t>D-AI-07</w:t>
            </w:r>
          </w:p>
        </w:tc>
        <w:tc>
          <w:tcPr>
            <w:tcW w:w="2700" w:type="dxa"/>
            <w:vAlign w:val="center"/>
          </w:tcPr>
          <w:p w14:paraId="2742E7AF" w14:textId="77777777" w:rsidR="00841400" w:rsidRDefault="00000000">
            <w:r>
              <w:t>Invalid format</w:t>
            </w:r>
          </w:p>
        </w:tc>
        <w:tc>
          <w:tcPr>
            <w:tcW w:w="2700" w:type="dxa"/>
            <w:vAlign w:val="center"/>
          </w:tcPr>
          <w:p w14:paraId="4CBEE9BC" w14:textId="77777777" w:rsidR="00841400" w:rsidRDefault="00000000">
            <w:r>
              <w:t>Enter an invalid date format.</w:t>
            </w:r>
          </w:p>
        </w:tc>
        <w:tc>
          <w:tcPr>
            <w:tcW w:w="2700" w:type="dxa"/>
            <w:vAlign w:val="center"/>
          </w:tcPr>
          <w:p w14:paraId="53199DDF" w14:textId="77777777" w:rsidR="00841400" w:rsidRDefault="00000000">
            <w:r>
              <w:t>Validation is shown.</w:t>
            </w:r>
          </w:p>
        </w:tc>
      </w:tr>
      <w:tr w:rsidR="00841400" w14:paraId="583D1324" w14:textId="77777777">
        <w:trPr>
          <w:jc w:val="center"/>
        </w:trPr>
        <w:tc>
          <w:tcPr>
            <w:tcW w:w="2700" w:type="dxa"/>
            <w:vAlign w:val="center"/>
          </w:tcPr>
          <w:p w14:paraId="27C28BB5" w14:textId="77777777" w:rsidR="00841400" w:rsidRDefault="00000000">
            <w:r>
              <w:t>D-AI-08</w:t>
            </w:r>
          </w:p>
        </w:tc>
        <w:tc>
          <w:tcPr>
            <w:tcW w:w="2700" w:type="dxa"/>
            <w:vAlign w:val="center"/>
          </w:tcPr>
          <w:p w14:paraId="6D767764" w14:textId="77777777" w:rsidR="00841400" w:rsidRDefault="00000000">
            <w:r>
              <w:t>Confirmation</w:t>
            </w:r>
          </w:p>
        </w:tc>
        <w:tc>
          <w:tcPr>
            <w:tcW w:w="2700" w:type="dxa"/>
            <w:vAlign w:val="center"/>
          </w:tcPr>
          <w:p w14:paraId="74CF32F5" w14:textId="77777777" w:rsidR="00841400" w:rsidRDefault="00000000">
            <w:r>
              <w:t>Schedule a valid order.</w:t>
            </w:r>
          </w:p>
        </w:tc>
        <w:tc>
          <w:tcPr>
            <w:tcW w:w="2700" w:type="dxa"/>
            <w:vAlign w:val="center"/>
          </w:tcPr>
          <w:p w14:paraId="4BE2D61E" w14:textId="77777777" w:rsidR="00841400" w:rsidRDefault="00000000">
            <w:r>
              <w:t>Confirmation notification is sent.</w:t>
            </w:r>
          </w:p>
        </w:tc>
      </w:tr>
      <w:tr w:rsidR="00841400" w14:paraId="48E64278" w14:textId="77777777">
        <w:trPr>
          <w:jc w:val="center"/>
        </w:trPr>
        <w:tc>
          <w:tcPr>
            <w:tcW w:w="2700" w:type="dxa"/>
            <w:vAlign w:val="center"/>
          </w:tcPr>
          <w:p w14:paraId="3A14288A" w14:textId="77777777" w:rsidR="00841400" w:rsidRDefault="00000000">
            <w:r>
              <w:t>D-AI-09</w:t>
            </w:r>
          </w:p>
        </w:tc>
        <w:tc>
          <w:tcPr>
            <w:tcW w:w="2700" w:type="dxa"/>
            <w:vAlign w:val="center"/>
          </w:tcPr>
          <w:p w14:paraId="32641585" w14:textId="77777777" w:rsidR="00841400" w:rsidRDefault="00000000">
            <w:r>
              <w:t>Cancel schedule</w:t>
            </w:r>
          </w:p>
        </w:tc>
        <w:tc>
          <w:tcPr>
            <w:tcW w:w="2700" w:type="dxa"/>
            <w:vAlign w:val="center"/>
          </w:tcPr>
          <w:p w14:paraId="449A4B8F" w14:textId="77777777" w:rsidR="00841400" w:rsidRDefault="00000000">
            <w:r>
              <w:t>Cancel before submission.</w:t>
            </w:r>
          </w:p>
        </w:tc>
        <w:tc>
          <w:tcPr>
            <w:tcW w:w="2700" w:type="dxa"/>
            <w:vAlign w:val="center"/>
          </w:tcPr>
          <w:p w14:paraId="6E518849" w14:textId="77777777" w:rsidR="00841400" w:rsidRDefault="00000000">
            <w:r>
              <w:t>No order is scheduled.</w:t>
            </w:r>
          </w:p>
        </w:tc>
      </w:tr>
      <w:tr w:rsidR="00841400" w14:paraId="59200F4D" w14:textId="77777777">
        <w:trPr>
          <w:jc w:val="center"/>
        </w:trPr>
        <w:tc>
          <w:tcPr>
            <w:tcW w:w="2700" w:type="dxa"/>
            <w:vAlign w:val="center"/>
          </w:tcPr>
          <w:p w14:paraId="4490C970" w14:textId="77777777" w:rsidR="00841400" w:rsidRDefault="00000000">
            <w:r>
              <w:t>D-AI-10</w:t>
            </w:r>
          </w:p>
        </w:tc>
        <w:tc>
          <w:tcPr>
            <w:tcW w:w="2700" w:type="dxa"/>
            <w:vAlign w:val="center"/>
          </w:tcPr>
          <w:p w14:paraId="018CB159" w14:textId="77777777" w:rsidR="00841400" w:rsidRDefault="00000000">
            <w:r>
              <w:t>Notification</w:t>
            </w:r>
          </w:p>
        </w:tc>
        <w:tc>
          <w:tcPr>
            <w:tcW w:w="2700" w:type="dxa"/>
            <w:vAlign w:val="center"/>
          </w:tcPr>
          <w:p w14:paraId="0D7C46C7" w14:textId="77777777" w:rsidR="00841400" w:rsidRDefault="00000000">
            <w:r>
              <w:t>Complete valid schedule.</w:t>
            </w:r>
          </w:p>
        </w:tc>
        <w:tc>
          <w:tcPr>
            <w:tcW w:w="2700" w:type="dxa"/>
            <w:vAlign w:val="center"/>
          </w:tcPr>
          <w:p w14:paraId="73B3F08C" w14:textId="77777777" w:rsidR="00841400" w:rsidRDefault="00000000">
            <w:r>
              <w:t>Notification contains order details.</w:t>
            </w:r>
          </w:p>
        </w:tc>
      </w:tr>
    </w:tbl>
    <w:p w14:paraId="3DF7D683" w14:textId="77777777" w:rsidR="00841400" w:rsidRDefault="00841400"/>
    <w:p w14:paraId="67ED3BC0" w14:textId="77777777" w:rsidR="00841400" w:rsidRDefault="00000000">
      <w:pPr>
        <w:pStyle w:val="Heading2"/>
      </w:pPr>
      <w:r>
        <w:t>Corrected and extended test cases</w:t>
      </w:r>
    </w:p>
    <w:tbl>
      <w:tblPr>
        <w:tblStyle w:val="TableGrid"/>
        <w:tblW w:w="0" w:type="auto"/>
        <w:jc w:val="center"/>
        <w:tblLook w:val="04A0" w:firstRow="1" w:lastRow="0" w:firstColumn="1" w:lastColumn="0" w:noHBand="0" w:noVBand="1"/>
      </w:tblPr>
      <w:tblGrid>
        <w:gridCol w:w="2700"/>
        <w:gridCol w:w="2700"/>
        <w:gridCol w:w="2700"/>
        <w:gridCol w:w="2700"/>
      </w:tblGrid>
      <w:tr w:rsidR="00841400" w14:paraId="054FE1D1" w14:textId="77777777">
        <w:trPr>
          <w:jc w:val="center"/>
        </w:trPr>
        <w:tc>
          <w:tcPr>
            <w:tcW w:w="2700" w:type="dxa"/>
          </w:tcPr>
          <w:p w14:paraId="131A1EA0" w14:textId="77777777" w:rsidR="00841400" w:rsidRDefault="00000000">
            <w:r>
              <w:rPr>
                <w:b/>
              </w:rPr>
              <w:t>ID</w:t>
            </w:r>
          </w:p>
        </w:tc>
        <w:tc>
          <w:tcPr>
            <w:tcW w:w="2700" w:type="dxa"/>
          </w:tcPr>
          <w:p w14:paraId="6C15ACD9" w14:textId="77777777" w:rsidR="00841400" w:rsidRDefault="00000000">
            <w:r>
              <w:rPr>
                <w:b/>
              </w:rPr>
              <w:t>Description</w:t>
            </w:r>
          </w:p>
        </w:tc>
        <w:tc>
          <w:tcPr>
            <w:tcW w:w="2700" w:type="dxa"/>
          </w:tcPr>
          <w:p w14:paraId="1695010A" w14:textId="77777777" w:rsidR="00841400" w:rsidRDefault="00000000">
            <w:r>
              <w:rPr>
                <w:b/>
              </w:rPr>
              <w:t>Test Steps</w:t>
            </w:r>
          </w:p>
        </w:tc>
        <w:tc>
          <w:tcPr>
            <w:tcW w:w="2700" w:type="dxa"/>
          </w:tcPr>
          <w:p w14:paraId="6D558804" w14:textId="77777777" w:rsidR="00841400" w:rsidRDefault="00000000">
            <w:r>
              <w:rPr>
                <w:b/>
              </w:rPr>
              <w:t>Expected Result</w:t>
            </w:r>
          </w:p>
        </w:tc>
      </w:tr>
      <w:tr w:rsidR="00841400" w14:paraId="2D51790A" w14:textId="77777777">
        <w:trPr>
          <w:jc w:val="center"/>
        </w:trPr>
        <w:tc>
          <w:tcPr>
            <w:tcW w:w="2700" w:type="dxa"/>
            <w:vAlign w:val="center"/>
          </w:tcPr>
          <w:p w14:paraId="6496B2D1" w14:textId="77777777" w:rsidR="00841400" w:rsidRDefault="00000000">
            <w:r>
              <w:t>D-AI-01</w:t>
            </w:r>
          </w:p>
        </w:tc>
        <w:tc>
          <w:tcPr>
            <w:tcW w:w="2700" w:type="dxa"/>
            <w:vAlign w:val="center"/>
          </w:tcPr>
          <w:p w14:paraId="0456D5FE" w14:textId="77777777" w:rsidR="00841400" w:rsidRDefault="00000000">
            <w:r>
              <w:t>Schedule tomorrow</w:t>
            </w:r>
          </w:p>
        </w:tc>
        <w:tc>
          <w:tcPr>
            <w:tcW w:w="2700" w:type="dxa"/>
            <w:vAlign w:val="center"/>
          </w:tcPr>
          <w:p w14:paraId="125C317D" w14:textId="77777777" w:rsidR="00841400" w:rsidRDefault="00000000">
            <w:r>
              <w:t>Select tomorrow, future time, submit.</w:t>
            </w:r>
          </w:p>
        </w:tc>
        <w:tc>
          <w:tcPr>
            <w:tcW w:w="2700" w:type="dxa"/>
            <w:vAlign w:val="center"/>
          </w:tcPr>
          <w:p w14:paraId="75E3556F" w14:textId="77777777" w:rsidR="00841400" w:rsidRDefault="00000000">
            <w:r>
              <w:t>Order is scheduled.</w:t>
            </w:r>
          </w:p>
        </w:tc>
      </w:tr>
      <w:tr w:rsidR="00841400" w14:paraId="49E01D74" w14:textId="77777777">
        <w:trPr>
          <w:jc w:val="center"/>
        </w:trPr>
        <w:tc>
          <w:tcPr>
            <w:tcW w:w="2700" w:type="dxa"/>
            <w:vAlign w:val="center"/>
          </w:tcPr>
          <w:p w14:paraId="299D35E6" w14:textId="77777777" w:rsidR="00841400" w:rsidRDefault="00000000">
            <w:r>
              <w:t>D-AI-02</w:t>
            </w:r>
          </w:p>
        </w:tc>
        <w:tc>
          <w:tcPr>
            <w:tcW w:w="2700" w:type="dxa"/>
            <w:vAlign w:val="center"/>
          </w:tcPr>
          <w:p w14:paraId="0F29740D" w14:textId="77777777" w:rsidR="00841400" w:rsidRDefault="00000000">
            <w:r>
              <w:t>Schedule 3 days ahead</w:t>
            </w:r>
          </w:p>
        </w:tc>
        <w:tc>
          <w:tcPr>
            <w:tcW w:w="2700" w:type="dxa"/>
            <w:vAlign w:val="center"/>
          </w:tcPr>
          <w:p w14:paraId="4455D2BE" w14:textId="77777777" w:rsidR="00841400" w:rsidRDefault="00000000">
            <w:r>
              <w:t>Select date/time 3 days ahead.</w:t>
            </w:r>
          </w:p>
        </w:tc>
        <w:tc>
          <w:tcPr>
            <w:tcW w:w="2700" w:type="dxa"/>
            <w:vAlign w:val="center"/>
          </w:tcPr>
          <w:p w14:paraId="2B828975" w14:textId="77777777" w:rsidR="00841400" w:rsidRDefault="00000000">
            <w:r>
              <w:t>Order is scheduled.</w:t>
            </w:r>
          </w:p>
        </w:tc>
      </w:tr>
      <w:tr w:rsidR="00841400" w14:paraId="1FDA81D3" w14:textId="77777777">
        <w:trPr>
          <w:jc w:val="center"/>
        </w:trPr>
        <w:tc>
          <w:tcPr>
            <w:tcW w:w="2700" w:type="dxa"/>
            <w:vAlign w:val="center"/>
          </w:tcPr>
          <w:p w14:paraId="35D6BDB6" w14:textId="77777777" w:rsidR="00841400" w:rsidRDefault="00000000">
            <w:r>
              <w:t>D-AI-03</w:t>
            </w:r>
          </w:p>
        </w:tc>
        <w:tc>
          <w:tcPr>
            <w:tcW w:w="2700" w:type="dxa"/>
            <w:vAlign w:val="center"/>
          </w:tcPr>
          <w:p w14:paraId="0A38CF67" w14:textId="77777777" w:rsidR="00841400" w:rsidRDefault="00000000">
            <w:r>
              <w:t>Schedule 7 days ahead</w:t>
            </w:r>
          </w:p>
        </w:tc>
        <w:tc>
          <w:tcPr>
            <w:tcW w:w="2700" w:type="dxa"/>
            <w:vAlign w:val="center"/>
          </w:tcPr>
          <w:p w14:paraId="4079658E" w14:textId="77777777" w:rsidR="00841400" w:rsidRDefault="00000000">
            <w:r>
              <w:t>Select date/time 7 days ahead.</w:t>
            </w:r>
          </w:p>
        </w:tc>
        <w:tc>
          <w:tcPr>
            <w:tcW w:w="2700" w:type="dxa"/>
            <w:vAlign w:val="center"/>
          </w:tcPr>
          <w:p w14:paraId="0C39C8D6" w14:textId="77777777" w:rsidR="00841400" w:rsidRDefault="00000000">
            <w:r>
              <w:t>Order is scheduled.</w:t>
            </w:r>
          </w:p>
        </w:tc>
      </w:tr>
      <w:tr w:rsidR="00841400" w14:paraId="7CB2111E" w14:textId="77777777">
        <w:trPr>
          <w:jc w:val="center"/>
        </w:trPr>
        <w:tc>
          <w:tcPr>
            <w:tcW w:w="2700" w:type="dxa"/>
            <w:vAlign w:val="center"/>
          </w:tcPr>
          <w:p w14:paraId="1CB34B74" w14:textId="77777777" w:rsidR="00841400" w:rsidRDefault="00000000">
            <w:r>
              <w:t>D-AI-04</w:t>
            </w:r>
          </w:p>
        </w:tc>
        <w:tc>
          <w:tcPr>
            <w:tcW w:w="2700" w:type="dxa"/>
            <w:vAlign w:val="center"/>
          </w:tcPr>
          <w:p w14:paraId="256265C7" w14:textId="77777777" w:rsidR="00841400" w:rsidRDefault="00000000">
            <w:r>
              <w:t>Schedule 8 days ahead</w:t>
            </w:r>
          </w:p>
        </w:tc>
        <w:tc>
          <w:tcPr>
            <w:tcW w:w="2700" w:type="dxa"/>
            <w:vAlign w:val="center"/>
          </w:tcPr>
          <w:p w14:paraId="4AE74574" w14:textId="77777777" w:rsidR="00841400" w:rsidRDefault="00000000">
            <w:r>
              <w:t>Select date/time 8 days ahead.</w:t>
            </w:r>
          </w:p>
        </w:tc>
        <w:tc>
          <w:tcPr>
            <w:tcW w:w="2700" w:type="dxa"/>
            <w:vAlign w:val="center"/>
          </w:tcPr>
          <w:p w14:paraId="25605BE4" w14:textId="77777777" w:rsidR="00841400" w:rsidRDefault="00000000">
            <w:r>
              <w:t>Validation is shown.</w:t>
            </w:r>
          </w:p>
        </w:tc>
      </w:tr>
      <w:tr w:rsidR="00841400" w14:paraId="404EDB7F" w14:textId="77777777">
        <w:trPr>
          <w:jc w:val="center"/>
        </w:trPr>
        <w:tc>
          <w:tcPr>
            <w:tcW w:w="2700" w:type="dxa"/>
            <w:vAlign w:val="center"/>
          </w:tcPr>
          <w:p w14:paraId="56479D30" w14:textId="77777777" w:rsidR="00841400" w:rsidRDefault="00000000">
            <w:r>
              <w:t>D-AI-05</w:t>
            </w:r>
          </w:p>
        </w:tc>
        <w:tc>
          <w:tcPr>
            <w:tcW w:w="2700" w:type="dxa"/>
            <w:vAlign w:val="center"/>
          </w:tcPr>
          <w:p w14:paraId="14662CDB" w14:textId="77777777" w:rsidR="00841400" w:rsidRDefault="00000000">
            <w:r>
              <w:t>Past date</w:t>
            </w:r>
          </w:p>
        </w:tc>
        <w:tc>
          <w:tcPr>
            <w:tcW w:w="2700" w:type="dxa"/>
            <w:vAlign w:val="center"/>
          </w:tcPr>
          <w:p w14:paraId="2ED38F0C" w14:textId="77777777" w:rsidR="00841400" w:rsidRDefault="00000000">
            <w:r>
              <w:t>Select yesterday.</w:t>
            </w:r>
          </w:p>
        </w:tc>
        <w:tc>
          <w:tcPr>
            <w:tcW w:w="2700" w:type="dxa"/>
            <w:vAlign w:val="center"/>
          </w:tcPr>
          <w:p w14:paraId="05238FC3" w14:textId="77777777" w:rsidR="00841400" w:rsidRDefault="00000000">
            <w:r>
              <w:t>Validation is shown.</w:t>
            </w:r>
          </w:p>
        </w:tc>
      </w:tr>
      <w:tr w:rsidR="00841400" w14:paraId="400EDAC4" w14:textId="77777777">
        <w:trPr>
          <w:jc w:val="center"/>
        </w:trPr>
        <w:tc>
          <w:tcPr>
            <w:tcW w:w="2700" w:type="dxa"/>
            <w:vAlign w:val="center"/>
          </w:tcPr>
          <w:p w14:paraId="2C475EB2" w14:textId="77777777" w:rsidR="00841400" w:rsidRDefault="00000000">
            <w:r>
              <w:t>D-AI-06</w:t>
            </w:r>
          </w:p>
        </w:tc>
        <w:tc>
          <w:tcPr>
            <w:tcW w:w="2700" w:type="dxa"/>
            <w:vAlign w:val="center"/>
          </w:tcPr>
          <w:p w14:paraId="4908980C" w14:textId="77777777" w:rsidR="00841400" w:rsidRDefault="00000000">
            <w:r>
              <w:t>Past time today</w:t>
            </w:r>
          </w:p>
        </w:tc>
        <w:tc>
          <w:tcPr>
            <w:tcW w:w="2700" w:type="dxa"/>
            <w:vAlign w:val="center"/>
          </w:tcPr>
          <w:p w14:paraId="69BDE5D7" w14:textId="77777777" w:rsidR="00841400" w:rsidRDefault="00000000">
            <w:r>
              <w:t>Select earlier time today.</w:t>
            </w:r>
          </w:p>
        </w:tc>
        <w:tc>
          <w:tcPr>
            <w:tcW w:w="2700" w:type="dxa"/>
            <w:vAlign w:val="center"/>
          </w:tcPr>
          <w:p w14:paraId="35274F02" w14:textId="77777777" w:rsidR="00841400" w:rsidRDefault="00000000">
            <w:r>
              <w:t>Validation is shown.</w:t>
            </w:r>
          </w:p>
        </w:tc>
      </w:tr>
      <w:tr w:rsidR="00841400" w14:paraId="4AD40ABF" w14:textId="77777777">
        <w:trPr>
          <w:jc w:val="center"/>
        </w:trPr>
        <w:tc>
          <w:tcPr>
            <w:tcW w:w="2700" w:type="dxa"/>
            <w:vAlign w:val="center"/>
          </w:tcPr>
          <w:p w14:paraId="14EB5F48" w14:textId="77777777" w:rsidR="00841400" w:rsidRDefault="00000000">
            <w:r>
              <w:t>D-AI-07</w:t>
            </w:r>
          </w:p>
        </w:tc>
        <w:tc>
          <w:tcPr>
            <w:tcW w:w="2700" w:type="dxa"/>
            <w:vAlign w:val="center"/>
          </w:tcPr>
          <w:p w14:paraId="24B30AF9" w14:textId="77777777" w:rsidR="00841400" w:rsidRDefault="00000000">
            <w:r>
              <w:t>Invalid format</w:t>
            </w:r>
          </w:p>
        </w:tc>
        <w:tc>
          <w:tcPr>
            <w:tcW w:w="2700" w:type="dxa"/>
            <w:vAlign w:val="center"/>
          </w:tcPr>
          <w:p w14:paraId="03B8C6AE" w14:textId="77777777" w:rsidR="00841400" w:rsidRDefault="00000000">
            <w:r>
              <w:t>Enter an invalid date format.</w:t>
            </w:r>
          </w:p>
        </w:tc>
        <w:tc>
          <w:tcPr>
            <w:tcW w:w="2700" w:type="dxa"/>
            <w:vAlign w:val="center"/>
          </w:tcPr>
          <w:p w14:paraId="62AABAFB" w14:textId="77777777" w:rsidR="00841400" w:rsidRDefault="00000000">
            <w:r>
              <w:t>Validation is shown.</w:t>
            </w:r>
          </w:p>
        </w:tc>
      </w:tr>
      <w:tr w:rsidR="00841400" w14:paraId="038CBA90" w14:textId="77777777">
        <w:trPr>
          <w:jc w:val="center"/>
        </w:trPr>
        <w:tc>
          <w:tcPr>
            <w:tcW w:w="2700" w:type="dxa"/>
            <w:vAlign w:val="center"/>
          </w:tcPr>
          <w:p w14:paraId="43AD19E1" w14:textId="77777777" w:rsidR="00841400" w:rsidRDefault="00000000">
            <w:r>
              <w:t>D-AI-08</w:t>
            </w:r>
          </w:p>
        </w:tc>
        <w:tc>
          <w:tcPr>
            <w:tcW w:w="2700" w:type="dxa"/>
            <w:vAlign w:val="center"/>
          </w:tcPr>
          <w:p w14:paraId="62C69411" w14:textId="77777777" w:rsidR="00841400" w:rsidRDefault="00000000">
            <w:r>
              <w:t>Confirmation</w:t>
            </w:r>
          </w:p>
        </w:tc>
        <w:tc>
          <w:tcPr>
            <w:tcW w:w="2700" w:type="dxa"/>
            <w:vAlign w:val="center"/>
          </w:tcPr>
          <w:p w14:paraId="772B4D61" w14:textId="77777777" w:rsidR="00841400" w:rsidRDefault="00000000">
            <w:r>
              <w:t>Schedule a valid order.</w:t>
            </w:r>
          </w:p>
        </w:tc>
        <w:tc>
          <w:tcPr>
            <w:tcW w:w="2700" w:type="dxa"/>
            <w:vAlign w:val="center"/>
          </w:tcPr>
          <w:p w14:paraId="53447015" w14:textId="77777777" w:rsidR="00841400" w:rsidRDefault="00000000">
            <w:r>
              <w:t>Confirmation notification is sent.</w:t>
            </w:r>
          </w:p>
        </w:tc>
      </w:tr>
      <w:tr w:rsidR="00841400" w14:paraId="0E2542F8" w14:textId="77777777">
        <w:trPr>
          <w:jc w:val="center"/>
        </w:trPr>
        <w:tc>
          <w:tcPr>
            <w:tcW w:w="2700" w:type="dxa"/>
            <w:vAlign w:val="center"/>
          </w:tcPr>
          <w:p w14:paraId="48DDCD20" w14:textId="77777777" w:rsidR="00841400" w:rsidRDefault="00000000">
            <w:r>
              <w:t>D-AI-09</w:t>
            </w:r>
          </w:p>
        </w:tc>
        <w:tc>
          <w:tcPr>
            <w:tcW w:w="2700" w:type="dxa"/>
            <w:vAlign w:val="center"/>
          </w:tcPr>
          <w:p w14:paraId="001321EA" w14:textId="77777777" w:rsidR="00841400" w:rsidRDefault="00000000">
            <w:r>
              <w:t>Cancel schedule</w:t>
            </w:r>
          </w:p>
        </w:tc>
        <w:tc>
          <w:tcPr>
            <w:tcW w:w="2700" w:type="dxa"/>
            <w:vAlign w:val="center"/>
          </w:tcPr>
          <w:p w14:paraId="7908C6F3" w14:textId="77777777" w:rsidR="00841400" w:rsidRDefault="00000000">
            <w:r>
              <w:t>Cancel before submission.</w:t>
            </w:r>
          </w:p>
        </w:tc>
        <w:tc>
          <w:tcPr>
            <w:tcW w:w="2700" w:type="dxa"/>
            <w:vAlign w:val="center"/>
          </w:tcPr>
          <w:p w14:paraId="60C55A47" w14:textId="77777777" w:rsidR="00841400" w:rsidRDefault="00000000">
            <w:r>
              <w:t>No order is scheduled.</w:t>
            </w:r>
          </w:p>
        </w:tc>
      </w:tr>
      <w:tr w:rsidR="00841400" w14:paraId="3DEF73D8" w14:textId="77777777">
        <w:trPr>
          <w:jc w:val="center"/>
        </w:trPr>
        <w:tc>
          <w:tcPr>
            <w:tcW w:w="2700" w:type="dxa"/>
            <w:vAlign w:val="center"/>
          </w:tcPr>
          <w:p w14:paraId="4686CA28" w14:textId="77777777" w:rsidR="00841400" w:rsidRDefault="00000000">
            <w:r>
              <w:t>D-AI-10</w:t>
            </w:r>
          </w:p>
        </w:tc>
        <w:tc>
          <w:tcPr>
            <w:tcW w:w="2700" w:type="dxa"/>
            <w:vAlign w:val="center"/>
          </w:tcPr>
          <w:p w14:paraId="3C0644DC" w14:textId="77777777" w:rsidR="00841400" w:rsidRDefault="00000000">
            <w:r>
              <w:t>Notification</w:t>
            </w:r>
          </w:p>
        </w:tc>
        <w:tc>
          <w:tcPr>
            <w:tcW w:w="2700" w:type="dxa"/>
            <w:vAlign w:val="center"/>
          </w:tcPr>
          <w:p w14:paraId="578C8E14" w14:textId="77777777" w:rsidR="00841400" w:rsidRDefault="00000000">
            <w:r>
              <w:t>Complete valid schedule.</w:t>
            </w:r>
          </w:p>
        </w:tc>
        <w:tc>
          <w:tcPr>
            <w:tcW w:w="2700" w:type="dxa"/>
            <w:vAlign w:val="center"/>
          </w:tcPr>
          <w:p w14:paraId="46336D28" w14:textId="77777777" w:rsidR="00841400" w:rsidRDefault="00000000">
            <w:r>
              <w:t xml:space="preserve">Notification contains order </w:t>
            </w:r>
            <w:r>
              <w:lastRenderedPageBreak/>
              <w:t>details.</w:t>
            </w:r>
          </w:p>
        </w:tc>
      </w:tr>
      <w:tr w:rsidR="00841400" w14:paraId="0E0A4DDF" w14:textId="77777777">
        <w:trPr>
          <w:jc w:val="center"/>
        </w:trPr>
        <w:tc>
          <w:tcPr>
            <w:tcW w:w="2700" w:type="dxa"/>
            <w:vAlign w:val="center"/>
          </w:tcPr>
          <w:p w14:paraId="263BF6EB" w14:textId="77777777" w:rsidR="00841400" w:rsidRDefault="00000000">
            <w:r>
              <w:lastRenderedPageBreak/>
              <w:t>D-ADD-01</w:t>
            </w:r>
          </w:p>
        </w:tc>
        <w:tc>
          <w:tcPr>
            <w:tcW w:w="2700" w:type="dxa"/>
            <w:vAlign w:val="center"/>
          </w:tcPr>
          <w:p w14:paraId="657C59DB" w14:textId="77777777" w:rsidR="00841400" w:rsidRDefault="00000000">
            <w:r>
              <w:t>Exactly 6 days 23:59 ahead</w:t>
            </w:r>
          </w:p>
        </w:tc>
        <w:tc>
          <w:tcPr>
            <w:tcW w:w="2700" w:type="dxa"/>
            <w:vAlign w:val="center"/>
          </w:tcPr>
          <w:p w14:paraId="6E900125" w14:textId="77777777" w:rsidR="00841400" w:rsidRDefault="00000000">
            <w:r>
              <w:t>Select a date/time just inside the 7-day limit.</w:t>
            </w:r>
          </w:p>
        </w:tc>
        <w:tc>
          <w:tcPr>
            <w:tcW w:w="2700" w:type="dxa"/>
            <w:vAlign w:val="center"/>
          </w:tcPr>
          <w:p w14:paraId="2588D96F" w14:textId="77777777" w:rsidR="00841400" w:rsidRDefault="00000000">
            <w:r>
              <w:t>Schedule succeeds.</w:t>
            </w:r>
          </w:p>
        </w:tc>
      </w:tr>
      <w:tr w:rsidR="00841400" w14:paraId="537C7114" w14:textId="77777777">
        <w:trPr>
          <w:jc w:val="center"/>
        </w:trPr>
        <w:tc>
          <w:tcPr>
            <w:tcW w:w="2700" w:type="dxa"/>
            <w:vAlign w:val="center"/>
          </w:tcPr>
          <w:p w14:paraId="3C5A0F9F" w14:textId="77777777" w:rsidR="00841400" w:rsidRDefault="00000000">
            <w:r>
              <w:t>D-ADD-02</w:t>
            </w:r>
          </w:p>
        </w:tc>
        <w:tc>
          <w:tcPr>
            <w:tcW w:w="2700" w:type="dxa"/>
            <w:vAlign w:val="center"/>
          </w:tcPr>
          <w:p w14:paraId="661615A9" w14:textId="77777777" w:rsidR="00841400" w:rsidRDefault="00000000">
            <w:r>
              <w:t>Exactly 7 days plus one minute</w:t>
            </w:r>
          </w:p>
        </w:tc>
        <w:tc>
          <w:tcPr>
            <w:tcW w:w="2700" w:type="dxa"/>
            <w:vAlign w:val="center"/>
          </w:tcPr>
          <w:p w14:paraId="7849D87F" w14:textId="77777777" w:rsidR="00841400" w:rsidRDefault="00000000">
            <w:r>
              <w:t>Select 7 days and 1 minute ahead.</w:t>
            </w:r>
          </w:p>
        </w:tc>
        <w:tc>
          <w:tcPr>
            <w:tcW w:w="2700" w:type="dxa"/>
            <w:vAlign w:val="center"/>
          </w:tcPr>
          <w:p w14:paraId="440373C0" w14:textId="77777777" w:rsidR="00841400" w:rsidRDefault="00000000">
            <w:r>
              <w:t>Schedule is blocked. [ADDED]</w:t>
            </w:r>
          </w:p>
        </w:tc>
      </w:tr>
      <w:tr w:rsidR="00841400" w14:paraId="2C6C69B3" w14:textId="77777777">
        <w:trPr>
          <w:jc w:val="center"/>
        </w:trPr>
        <w:tc>
          <w:tcPr>
            <w:tcW w:w="2700" w:type="dxa"/>
            <w:vAlign w:val="center"/>
          </w:tcPr>
          <w:p w14:paraId="680AEE6B" w14:textId="77777777" w:rsidR="00841400" w:rsidRDefault="00000000">
            <w:r>
              <w:t>D-ADD-03</w:t>
            </w:r>
          </w:p>
        </w:tc>
        <w:tc>
          <w:tcPr>
            <w:tcW w:w="2700" w:type="dxa"/>
            <w:vAlign w:val="center"/>
          </w:tcPr>
          <w:p w14:paraId="06697D21" w14:textId="77777777" w:rsidR="00841400" w:rsidRDefault="00000000">
            <w:r>
              <w:t>February 30</w:t>
            </w:r>
          </w:p>
        </w:tc>
        <w:tc>
          <w:tcPr>
            <w:tcW w:w="2700" w:type="dxa"/>
            <w:vAlign w:val="center"/>
          </w:tcPr>
          <w:p w14:paraId="17F210F0" w14:textId="77777777" w:rsidR="00841400" w:rsidRDefault="00000000">
            <w:r>
              <w:t>Enter 30 February.</w:t>
            </w:r>
          </w:p>
        </w:tc>
        <w:tc>
          <w:tcPr>
            <w:tcW w:w="2700" w:type="dxa"/>
            <w:vAlign w:val="center"/>
          </w:tcPr>
          <w:p w14:paraId="3C8098A3" w14:textId="77777777" w:rsidR="00841400" w:rsidRDefault="00000000">
            <w:r>
              <w:t>Date is rejected. [ADDED]</w:t>
            </w:r>
          </w:p>
        </w:tc>
      </w:tr>
      <w:tr w:rsidR="00841400" w14:paraId="7AC760A0" w14:textId="77777777">
        <w:trPr>
          <w:jc w:val="center"/>
        </w:trPr>
        <w:tc>
          <w:tcPr>
            <w:tcW w:w="2700" w:type="dxa"/>
            <w:vAlign w:val="center"/>
          </w:tcPr>
          <w:p w14:paraId="561FD29D" w14:textId="77777777" w:rsidR="00841400" w:rsidRDefault="00000000">
            <w:r>
              <w:t>D-ADD-04</w:t>
            </w:r>
          </w:p>
        </w:tc>
        <w:tc>
          <w:tcPr>
            <w:tcW w:w="2700" w:type="dxa"/>
            <w:vAlign w:val="center"/>
          </w:tcPr>
          <w:p w14:paraId="1DDFC208" w14:textId="77777777" w:rsidR="00841400" w:rsidRDefault="00000000">
            <w:r>
              <w:t>April 31</w:t>
            </w:r>
          </w:p>
        </w:tc>
        <w:tc>
          <w:tcPr>
            <w:tcW w:w="2700" w:type="dxa"/>
            <w:vAlign w:val="center"/>
          </w:tcPr>
          <w:p w14:paraId="2C235D16" w14:textId="77777777" w:rsidR="00841400" w:rsidRDefault="00000000">
            <w:r>
              <w:t>Enter 31 April.</w:t>
            </w:r>
          </w:p>
        </w:tc>
        <w:tc>
          <w:tcPr>
            <w:tcW w:w="2700" w:type="dxa"/>
            <w:vAlign w:val="center"/>
          </w:tcPr>
          <w:p w14:paraId="63B6E6F6" w14:textId="77777777" w:rsidR="00841400" w:rsidRDefault="00000000">
            <w:r>
              <w:t>Date is rejected. [ADDED]</w:t>
            </w:r>
          </w:p>
        </w:tc>
      </w:tr>
      <w:tr w:rsidR="00841400" w14:paraId="5FE39AD4" w14:textId="77777777">
        <w:trPr>
          <w:jc w:val="center"/>
        </w:trPr>
        <w:tc>
          <w:tcPr>
            <w:tcW w:w="2700" w:type="dxa"/>
            <w:vAlign w:val="center"/>
          </w:tcPr>
          <w:p w14:paraId="4DD2E498" w14:textId="77777777" w:rsidR="00841400" w:rsidRDefault="00000000">
            <w:r>
              <w:t>D-ADD-05</w:t>
            </w:r>
          </w:p>
        </w:tc>
        <w:tc>
          <w:tcPr>
            <w:tcW w:w="2700" w:type="dxa"/>
            <w:vAlign w:val="center"/>
          </w:tcPr>
          <w:p w14:paraId="2E986879" w14:textId="77777777" w:rsidR="00841400" w:rsidRDefault="00000000">
            <w:r>
              <w:t>Required time missing</w:t>
            </w:r>
          </w:p>
        </w:tc>
        <w:tc>
          <w:tcPr>
            <w:tcW w:w="2700" w:type="dxa"/>
            <w:vAlign w:val="center"/>
          </w:tcPr>
          <w:p w14:paraId="27ECA7D9" w14:textId="77777777" w:rsidR="00841400" w:rsidRDefault="00000000">
            <w:r>
              <w:t>Select a valid date but leave time blank.</w:t>
            </w:r>
          </w:p>
        </w:tc>
        <w:tc>
          <w:tcPr>
            <w:tcW w:w="2700" w:type="dxa"/>
            <w:vAlign w:val="center"/>
          </w:tcPr>
          <w:p w14:paraId="3CF00B05" w14:textId="77777777" w:rsidR="00841400" w:rsidRDefault="00000000">
            <w:r>
              <w:t>Required-time message appears. [ADDED]</w:t>
            </w:r>
          </w:p>
        </w:tc>
      </w:tr>
      <w:tr w:rsidR="00841400" w14:paraId="64F13CD2" w14:textId="77777777">
        <w:trPr>
          <w:jc w:val="center"/>
        </w:trPr>
        <w:tc>
          <w:tcPr>
            <w:tcW w:w="2700" w:type="dxa"/>
            <w:vAlign w:val="center"/>
          </w:tcPr>
          <w:p w14:paraId="39B792F4" w14:textId="77777777" w:rsidR="00841400" w:rsidRDefault="00000000">
            <w:r>
              <w:t>D-CHANGE-01</w:t>
            </w:r>
          </w:p>
        </w:tc>
        <w:tc>
          <w:tcPr>
            <w:tcW w:w="2700" w:type="dxa"/>
            <w:vAlign w:val="center"/>
          </w:tcPr>
          <w:p w14:paraId="528D6F9C" w14:textId="77777777" w:rsidR="00841400" w:rsidRDefault="00000000">
            <w:r>
              <w:t>Notification failure</w:t>
            </w:r>
          </w:p>
        </w:tc>
        <w:tc>
          <w:tcPr>
            <w:tcW w:w="2700" w:type="dxa"/>
            <w:vAlign w:val="center"/>
          </w:tcPr>
          <w:p w14:paraId="16FF8CC4" w14:textId="77777777" w:rsidR="00841400" w:rsidRDefault="00000000">
            <w:r>
              <w:t>Schedule valid order while notification service is unavailable.</w:t>
            </w:r>
          </w:p>
        </w:tc>
        <w:tc>
          <w:tcPr>
            <w:tcW w:w="2700" w:type="dxa"/>
            <w:vAlign w:val="center"/>
          </w:tcPr>
          <w:p w14:paraId="64C7ED8E" w14:textId="77777777" w:rsidR="00841400" w:rsidRDefault="00000000">
            <w:r>
              <w:t>Order remains scheduled; clear notification retry/status message appears. [CHANGED]</w:t>
            </w:r>
          </w:p>
        </w:tc>
      </w:tr>
    </w:tbl>
    <w:p w14:paraId="15B73522" w14:textId="77777777" w:rsidR="00841400" w:rsidRDefault="00841400"/>
    <w:p w14:paraId="307E21F5" w14:textId="77777777" w:rsidR="00841400" w:rsidRDefault="00000000">
      <w:pPr>
        <w:pStyle w:val="Heading1"/>
      </w:pPr>
      <w:r>
        <w:t>Step 2: Test and debug critique</w:t>
      </w:r>
    </w:p>
    <w:p w14:paraId="71E98E37" w14:textId="77777777" w:rsidR="00841400" w:rsidRDefault="00000000">
      <w:r>
        <w:t>One assumption in the AI version was that every valid scheduled order always sends a notification. A real QA tester would confirm the product requirement, notification channel, timezone, cutoff rules, restaurant availability, and behavior when the notification service is unavailable. Human judgment is still needed to choose realistic risk-based combinations, notice usability and business-impact problems, interpret ambiguous requirements, and decide whether an observed result is acceptable. I added strict boundary checks, impossible calendar dates, missing time, and notification-failure recovery tests.</w:t>
      </w:r>
    </w:p>
    <w:p w14:paraId="4E21FA7B" w14:textId="5C79C8A5" w:rsidR="00841400" w:rsidRDefault="00841400" w:rsidP="0083066E">
      <w:pPr>
        <w:pStyle w:val="ListBullet"/>
        <w:numPr>
          <w:ilvl w:val="0"/>
          <w:numId w:val="0"/>
        </w:numPr>
        <w:ind w:left="360"/>
      </w:pPr>
    </w:p>
    <w:sectPr w:rsidR="008414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221856">
    <w:abstractNumId w:val="8"/>
  </w:num>
  <w:num w:numId="2" w16cid:durableId="378021492">
    <w:abstractNumId w:val="6"/>
  </w:num>
  <w:num w:numId="3" w16cid:durableId="25109725">
    <w:abstractNumId w:val="5"/>
  </w:num>
  <w:num w:numId="4" w16cid:durableId="370763599">
    <w:abstractNumId w:val="4"/>
  </w:num>
  <w:num w:numId="5" w16cid:durableId="160895739">
    <w:abstractNumId w:val="7"/>
  </w:num>
  <w:num w:numId="6" w16cid:durableId="336273528">
    <w:abstractNumId w:val="3"/>
  </w:num>
  <w:num w:numId="7" w16cid:durableId="850293992">
    <w:abstractNumId w:val="2"/>
  </w:num>
  <w:num w:numId="8" w16cid:durableId="41756341">
    <w:abstractNumId w:val="1"/>
  </w:num>
  <w:num w:numId="9" w16cid:durableId="61992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1E5"/>
    <w:rsid w:val="00034616"/>
    <w:rsid w:val="0006063C"/>
    <w:rsid w:val="0015074B"/>
    <w:rsid w:val="0029639D"/>
    <w:rsid w:val="00326F90"/>
    <w:rsid w:val="0083066E"/>
    <w:rsid w:val="00841400"/>
    <w:rsid w:val="00AA1D8D"/>
    <w:rsid w:val="00B47730"/>
    <w:rsid w:val="00CB0664"/>
    <w:rsid w:val="00F473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02342"/>
  <w14:defaultImageDpi w14:val="300"/>
  <w15:docId w15:val="{6354A9A2-F13A-4FC1-B16C-9E39E090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hAnsi="Arial"/>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17"/>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2679</Words>
  <Characters>15275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DHAVAL TRIVEDI</cp:lastModifiedBy>
  <cp:revision>3</cp:revision>
  <dcterms:created xsi:type="dcterms:W3CDTF">2013-12-23T23:15:00Z</dcterms:created>
  <dcterms:modified xsi:type="dcterms:W3CDTF">2026-08-18T05:37:00Z</dcterms:modified>
  <cp:category/>
</cp:coreProperties>
</file>