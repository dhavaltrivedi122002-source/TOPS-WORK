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B27C" w14:textId="4728EA5B" w:rsidR="00DC49C9" w:rsidRDefault="009A3D18">
      <w:pPr>
        <w:jc w:val="center"/>
        <w:rPr>
          <w:rFonts w:hint="eastAsia"/>
        </w:rPr>
      </w:pPr>
      <w:r>
        <w:rPr>
          <w:rFonts w:ascii="Aptos Display" w:hAnsi="Aptos Display"/>
          <w:b/>
          <w:sz w:val="44"/>
        </w:rPr>
        <w:t xml:space="preserve">TASK :1 </w:t>
      </w:r>
      <w:r w:rsidR="00000000">
        <w:rPr>
          <w:rFonts w:ascii="Aptos Display" w:hAnsi="Aptos Display"/>
          <w:b/>
          <w:sz w:val="44"/>
        </w:rPr>
        <w:t>FLIPKART MAIN NAVIGATION BAR</w:t>
      </w:r>
      <w:r w:rsidR="00000000">
        <w:rPr>
          <w:rFonts w:ascii="Aptos Display" w:hAnsi="Aptos Display"/>
          <w:b/>
          <w:sz w:val="44"/>
        </w:rPr>
        <w:br/>
        <w:t>QA TEST REPORT</w:t>
      </w:r>
    </w:p>
    <w:p w14:paraId="1910FD64" w14:textId="77777777" w:rsidR="00DC49C9" w:rsidRDefault="00000000">
      <w:pPr>
        <w:jc w:val="center"/>
        <w:rPr>
          <w:rFonts w:hint="eastAsia"/>
        </w:rPr>
      </w:pPr>
      <w:r>
        <w:rPr>
          <w:i/>
        </w:rPr>
        <w:t>Senior QA Validation Report | Web Navigation and Content Smoke Test</w:t>
      </w:r>
    </w:p>
    <w:tbl>
      <w:tblPr>
        <w:tblStyle w:val="TableGrid"/>
        <w:tblW w:w="0" w:type="auto"/>
        <w:jc w:val="center"/>
        <w:tblLook w:val="04A0" w:firstRow="1" w:lastRow="0" w:firstColumn="1" w:lastColumn="0" w:noHBand="0" w:noVBand="1"/>
      </w:tblPr>
      <w:tblGrid>
        <w:gridCol w:w="5112"/>
        <w:gridCol w:w="5112"/>
      </w:tblGrid>
      <w:tr w:rsidR="00DC49C9" w14:paraId="1BA6159F" w14:textId="77777777">
        <w:trPr>
          <w:jc w:val="center"/>
        </w:trPr>
        <w:tc>
          <w:tcPr>
            <w:tcW w:w="5112" w:type="dxa"/>
            <w:shd w:val="clear" w:color="auto" w:fill="D9EAF7"/>
            <w:vAlign w:val="center"/>
          </w:tcPr>
          <w:p w14:paraId="3BD59D9A" w14:textId="77777777" w:rsidR="00DC49C9" w:rsidRDefault="00000000">
            <w:pPr>
              <w:rPr>
                <w:rFonts w:hint="eastAsia"/>
              </w:rPr>
            </w:pPr>
            <w:r>
              <w:rPr>
                <w:b/>
                <w:sz w:val="18"/>
              </w:rPr>
              <w:t>Application</w:t>
            </w:r>
          </w:p>
        </w:tc>
        <w:tc>
          <w:tcPr>
            <w:tcW w:w="5112" w:type="dxa"/>
            <w:vAlign w:val="center"/>
          </w:tcPr>
          <w:p w14:paraId="0D0BE03C" w14:textId="77777777" w:rsidR="00DC49C9" w:rsidRDefault="00000000">
            <w:pPr>
              <w:rPr>
                <w:rFonts w:hint="eastAsia"/>
              </w:rPr>
            </w:pPr>
            <w:r>
              <w:rPr>
                <w:sz w:val="18"/>
              </w:rPr>
              <w:t>Flipkart website — https://www.flipkart.com/</w:t>
            </w:r>
          </w:p>
        </w:tc>
      </w:tr>
      <w:tr w:rsidR="00DC49C9" w14:paraId="61E66DBA" w14:textId="77777777">
        <w:trPr>
          <w:jc w:val="center"/>
        </w:trPr>
        <w:tc>
          <w:tcPr>
            <w:tcW w:w="5112" w:type="dxa"/>
            <w:shd w:val="clear" w:color="auto" w:fill="D9EAF7"/>
            <w:vAlign w:val="center"/>
          </w:tcPr>
          <w:p w14:paraId="4D98349A" w14:textId="77777777" w:rsidR="00DC49C9" w:rsidRDefault="00000000">
            <w:pPr>
              <w:rPr>
                <w:rFonts w:hint="eastAsia"/>
              </w:rPr>
            </w:pPr>
            <w:r>
              <w:rPr>
                <w:b/>
                <w:sz w:val="18"/>
              </w:rPr>
              <w:t>Test date/time</w:t>
            </w:r>
          </w:p>
        </w:tc>
        <w:tc>
          <w:tcPr>
            <w:tcW w:w="5112" w:type="dxa"/>
            <w:vAlign w:val="center"/>
          </w:tcPr>
          <w:p w14:paraId="6326C87E" w14:textId="77777777" w:rsidR="00DC49C9" w:rsidRDefault="00000000">
            <w:pPr>
              <w:rPr>
                <w:rFonts w:hint="eastAsia"/>
              </w:rPr>
            </w:pPr>
            <w:r>
              <w:rPr>
                <w:sz w:val="18"/>
              </w:rPr>
              <w:t>17 August 2026, 5:46 PM IST</w:t>
            </w:r>
          </w:p>
        </w:tc>
      </w:tr>
      <w:tr w:rsidR="00DC49C9" w14:paraId="7125210A" w14:textId="77777777">
        <w:trPr>
          <w:jc w:val="center"/>
        </w:trPr>
        <w:tc>
          <w:tcPr>
            <w:tcW w:w="5112" w:type="dxa"/>
            <w:shd w:val="clear" w:color="auto" w:fill="D9EAF7"/>
            <w:vAlign w:val="center"/>
          </w:tcPr>
          <w:p w14:paraId="600C5E3F" w14:textId="77777777" w:rsidR="00DC49C9" w:rsidRDefault="00000000">
            <w:pPr>
              <w:rPr>
                <w:rFonts w:hint="eastAsia"/>
              </w:rPr>
            </w:pPr>
            <w:r>
              <w:rPr>
                <w:b/>
                <w:sz w:val="18"/>
              </w:rPr>
              <w:t>Test type</w:t>
            </w:r>
          </w:p>
        </w:tc>
        <w:tc>
          <w:tcPr>
            <w:tcW w:w="5112" w:type="dxa"/>
            <w:vAlign w:val="center"/>
          </w:tcPr>
          <w:p w14:paraId="55888362" w14:textId="77777777" w:rsidR="00DC49C9" w:rsidRDefault="00000000">
            <w:pPr>
              <w:rPr>
                <w:rFonts w:hint="eastAsia"/>
              </w:rPr>
            </w:pPr>
            <w:r>
              <w:rPr>
                <w:sz w:val="18"/>
              </w:rPr>
              <w:t>Main navigation functional smoke test</w:t>
            </w:r>
          </w:p>
        </w:tc>
      </w:tr>
      <w:tr w:rsidR="00DC49C9" w14:paraId="30CA672C" w14:textId="77777777">
        <w:trPr>
          <w:jc w:val="center"/>
        </w:trPr>
        <w:tc>
          <w:tcPr>
            <w:tcW w:w="5112" w:type="dxa"/>
            <w:shd w:val="clear" w:color="auto" w:fill="D9EAF7"/>
            <w:vAlign w:val="center"/>
          </w:tcPr>
          <w:p w14:paraId="38715FB0" w14:textId="77777777" w:rsidR="00DC49C9" w:rsidRDefault="00000000">
            <w:pPr>
              <w:rPr>
                <w:rFonts w:hint="eastAsia"/>
              </w:rPr>
            </w:pPr>
            <w:r>
              <w:rPr>
                <w:b/>
                <w:sz w:val="18"/>
              </w:rPr>
              <w:t>Execution status</w:t>
            </w:r>
          </w:p>
        </w:tc>
        <w:tc>
          <w:tcPr>
            <w:tcW w:w="5112" w:type="dxa"/>
            <w:vAlign w:val="center"/>
          </w:tcPr>
          <w:p w14:paraId="7070C1DE" w14:textId="77777777" w:rsidR="00DC49C9" w:rsidRDefault="00000000">
            <w:pPr>
              <w:rPr>
                <w:rFonts w:hint="eastAsia"/>
              </w:rPr>
            </w:pPr>
            <w:r>
              <w:rPr>
                <w:sz w:val="18"/>
              </w:rPr>
              <w:t>Blocked for interactive browser execution in this environment</w:t>
            </w:r>
          </w:p>
        </w:tc>
      </w:tr>
      <w:tr w:rsidR="00DC49C9" w14:paraId="0BF8870A" w14:textId="77777777">
        <w:trPr>
          <w:jc w:val="center"/>
        </w:trPr>
        <w:tc>
          <w:tcPr>
            <w:tcW w:w="5112" w:type="dxa"/>
            <w:shd w:val="clear" w:color="auto" w:fill="D9EAF7"/>
            <w:vAlign w:val="center"/>
          </w:tcPr>
          <w:p w14:paraId="5FE4D0D5" w14:textId="77777777" w:rsidR="00DC49C9" w:rsidRDefault="00000000">
            <w:pPr>
              <w:rPr>
                <w:rFonts w:hint="eastAsia"/>
              </w:rPr>
            </w:pPr>
            <w:r>
              <w:rPr>
                <w:b/>
                <w:sz w:val="18"/>
              </w:rPr>
              <w:t>Report owner</w:t>
            </w:r>
          </w:p>
        </w:tc>
        <w:tc>
          <w:tcPr>
            <w:tcW w:w="5112" w:type="dxa"/>
            <w:vAlign w:val="center"/>
          </w:tcPr>
          <w:p w14:paraId="682C7104" w14:textId="1984ED63" w:rsidR="00DC49C9" w:rsidRDefault="009A3D18">
            <w:pPr>
              <w:rPr>
                <w:rFonts w:hint="eastAsia"/>
              </w:rPr>
            </w:pPr>
            <w:r>
              <w:t>Dhaval Trivedi</w:t>
            </w:r>
          </w:p>
        </w:tc>
      </w:tr>
    </w:tbl>
    <w:p w14:paraId="58614347" w14:textId="77777777" w:rsidR="00DC49C9" w:rsidRDefault="00000000">
      <w:pPr>
        <w:pStyle w:val="Heading1"/>
      </w:pPr>
      <w:r>
        <w:t>1. Executive summary</w:t>
      </w:r>
    </w:p>
    <w:p w14:paraId="265EE0EC" w14:textId="77777777" w:rsidR="00DC49C9" w:rsidRDefault="00000000">
      <w:pPr>
        <w:rPr>
          <w:rFonts w:hint="eastAsia"/>
        </w:rPr>
      </w:pPr>
      <w:r>
        <w:t>This report defines and records the senior-QA test approach for validating Flipkart’s primary navigation menu. The requested activity requires opening the site in an interactive browser, clicking each menu item, capturing the resulting URL, and verifying that the destination content matches the selected category. An interactive browser session was not available for this run; therefore, no click result is being represented as executed or passed.</w:t>
      </w:r>
    </w:p>
    <w:p w14:paraId="20E78751" w14:textId="77777777" w:rsidR="00DC49C9" w:rsidRDefault="00000000">
      <w:pPr>
        <w:rPr>
          <w:rFonts w:hint="eastAsia"/>
        </w:rPr>
      </w:pPr>
      <w:r>
        <w:t>The Flipkart home page content retrieved for test preparation exposes the following primary navigation labels: For You, Fashion, Mobiles, Electronics, Beauty, Home, Appliances, Toys, baby.., Food &amp; Health, Auto Accessories, Sports &amp; Fitness, Furniture, Books &amp; Media, and 2 Wheelers. The page also describes Flipkart’s catalog across mobiles, electronics, appliances, fashion, home, groceries, sports, furniture, and related categories. [web:3]</w:t>
      </w:r>
    </w:p>
    <w:p w14:paraId="6D3EF023" w14:textId="77777777" w:rsidR="00DC49C9" w:rsidRDefault="00000000">
      <w:pPr>
        <w:pStyle w:val="Heading1"/>
      </w:pPr>
      <w:r>
        <w:t>2. Scope and objective</w:t>
      </w:r>
    </w:p>
    <w:p w14:paraId="228F5405" w14:textId="77777777" w:rsidR="00DC49C9" w:rsidRDefault="00000000">
      <w:pPr>
        <w:rPr>
          <w:rFonts w:hint="eastAsia"/>
        </w:rPr>
      </w:pPr>
      <w:r>
        <w:t>Objective: Confirm that every visible primary navigation item is clickable, routes to an appropriate destination, updates the browser URL correctly, and loads usable category content without an error page, blank state, redirect loop, or category mismatch.</w:t>
      </w:r>
    </w:p>
    <w:p w14:paraId="6F970D78" w14:textId="77777777" w:rsidR="00DC49C9" w:rsidRDefault="00000000">
      <w:pPr>
        <w:rPr>
          <w:rFonts w:hint="eastAsia"/>
        </w:rPr>
      </w:pPr>
      <w:r>
        <w:t>In scope: desktop web home page, primary navigation labels visible in the retrieved page, URL and content validation, basic back-navigation, and evidence capture. Out of scope: login, checkout, product purchase, payment, delivery-location selection, responsive/mobile layout, performance benchmarking, accessibility audit, and exhaustive product/filter validation.</w:t>
      </w:r>
    </w:p>
    <w:p w14:paraId="10ECA3A4" w14:textId="77777777" w:rsidR="00DC49C9" w:rsidRDefault="00000000">
      <w:pPr>
        <w:pStyle w:val="Heading1"/>
      </w:pPr>
      <w:r>
        <w:t>3. Test environment and controls</w:t>
      </w:r>
    </w:p>
    <w:p w14:paraId="614E858C" w14:textId="77777777" w:rsidR="00DC49C9" w:rsidRDefault="00000000">
      <w:pPr>
        <w:pStyle w:val="ListBullet"/>
        <w:rPr>
          <w:rFonts w:hint="eastAsia"/>
        </w:rPr>
      </w:pPr>
      <w:r>
        <w:t>Base URL: https://www.flipkart.com/.</w:t>
      </w:r>
    </w:p>
    <w:p w14:paraId="1C6623D4" w14:textId="77777777" w:rsidR="00DC49C9" w:rsidRDefault="00000000">
      <w:pPr>
        <w:pStyle w:val="ListBullet"/>
        <w:rPr>
          <w:rFonts w:hint="eastAsia"/>
        </w:rPr>
      </w:pPr>
      <w:r>
        <w:t>Browser: Not available for interactive execution; browser name/version and operating system must be recorded during rerun.</w:t>
      </w:r>
    </w:p>
    <w:p w14:paraId="157938EF" w14:textId="77777777" w:rsidR="00DC49C9" w:rsidRDefault="00000000">
      <w:pPr>
        <w:pStyle w:val="ListBullet"/>
        <w:rPr>
          <w:rFonts w:hint="eastAsia"/>
        </w:rPr>
      </w:pPr>
      <w:r>
        <w:t>Network/location: Not recorded; Flipkart content and redirects may vary by location, cookies, login state, consent state, and experiment bucket.</w:t>
      </w:r>
    </w:p>
    <w:p w14:paraId="6689F626" w14:textId="77777777" w:rsidR="00DC49C9" w:rsidRDefault="00000000">
      <w:pPr>
        <w:pStyle w:val="ListBullet"/>
        <w:rPr>
          <w:rFonts w:hint="eastAsia"/>
        </w:rPr>
      </w:pPr>
      <w:r>
        <w:t>Baseline observation: The retrieved home page lists the primary categories shown below. [web:3]</w:t>
      </w:r>
    </w:p>
    <w:p w14:paraId="55B4FB07" w14:textId="77777777" w:rsidR="00DC49C9" w:rsidRDefault="00000000">
      <w:pPr>
        <w:pStyle w:val="ListBullet"/>
        <w:rPr>
          <w:rFonts w:hint="eastAsia"/>
        </w:rPr>
      </w:pPr>
      <w:r>
        <w:t>Expected behavior: A selected category should navigate to a category/store/listing destination that is relevant to the clicked label and should render category-specific content.</w:t>
      </w:r>
    </w:p>
    <w:p w14:paraId="1B0F129D" w14:textId="77777777" w:rsidR="00DC49C9" w:rsidRDefault="00000000">
      <w:pPr>
        <w:pStyle w:val="Heading1"/>
      </w:pPr>
      <w:r>
        <w:t>4. Test cases and execution matrix</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DC49C9" w14:paraId="7B95F919" w14:textId="77777777">
        <w:trPr>
          <w:jc w:val="center"/>
        </w:trPr>
        <w:tc>
          <w:tcPr>
            <w:tcW w:w="2045" w:type="dxa"/>
            <w:shd w:val="clear" w:color="auto" w:fill="1F4E78"/>
            <w:vAlign w:val="center"/>
          </w:tcPr>
          <w:p w14:paraId="2C49C70F" w14:textId="77777777" w:rsidR="00DC49C9" w:rsidRDefault="00000000">
            <w:pPr>
              <w:rPr>
                <w:rFonts w:hint="eastAsia"/>
              </w:rPr>
            </w:pPr>
            <w:r>
              <w:rPr>
                <w:b/>
                <w:sz w:val="18"/>
              </w:rPr>
              <w:t>ID</w:t>
            </w:r>
          </w:p>
        </w:tc>
        <w:tc>
          <w:tcPr>
            <w:tcW w:w="2045" w:type="dxa"/>
            <w:shd w:val="clear" w:color="auto" w:fill="1F4E78"/>
            <w:vAlign w:val="center"/>
          </w:tcPr>
          <w:p w14:paraId="256662DE" w14:textId="77777777" w:rsidR="00DC49C9" w:rsidRDefault="00000000">
            <w:pPr>
              <w:rPr>
                <w:rFonts w:hint="eastAsia"/>
              </w:rPr>
            </w:pPr>
            <w:r>
              <w:rPr>
                <w:b/>
                <w:sz w:val="18"/>
              </w:rPr>
              <w:t>Menu item</w:t>
            </w:r>
          </w:p>
        </w:tc>
        <w:tc>
          <w:tcPr>
            <w:tcW w:w="2045" w:type="dxa"/>
            <w:shd w:val="clear" w:color="auto" w:fill="1F4E78"/>
            <w:vAlign w:val="center"/>
          </w:tcPr>
          <w:p w14:paraId="63EB9F03" w14:textId="77777777" w:rsidR="00DC49C9" w:rsidRDefault="00000000">
            <w:pPr>
              <w:rPr>
                <w:rFonts w:hint="eastAsia"/>
              </w:rPr>
            </w:pPr>
            <w:r>
              <w:rPr>
                <w:b/>
                <w:sz w:val="18"/>
              </w:rPr>
              <w:t>Expected validation</w:t>
            </w:r>
          </w:p>
        </w:tc>
        <w:tc>
          <w:tcPr>
            <w:tcW w:w="2045" w:type="dxa"/>
            <w:shd w:val="clear" w:color="auto" w:fill="1F4E78"/>
            <w:vAlign w:val="center"/>
          </w:tcPr>
          <w:p w14:paraId="6140110D" w14:textId="77777777" w:rsidR="00DC49C9" w:rsidRDefault="00000000">
            <w:pPr>
              <w:rPr>
                <w:rFonts w:hint="eastAsia"/>
              </w:rPr>
            </w:pPr>
            <w:r>
              <w:rPr>
                <w:b/>
                <w:sz w:val="18"/>
              </w:rPr>
              <w:t>Status</w:t>
            </w:r>
          </w:p>
        </w:tc>
        <w:tc>
          <w:tcPr>
            <w:tcW w:w="2045" w:type="dxa"/>
            <w:shd w:val="clear" w:color="auto" w:fill="1F4E78"/>
            <w:vAlign w:val="center"/>
          </w:tcPr>
          <w:p w14:paraId="71DB0D31" w14:textId="77777777" w:rsidR="00DC49C9" w:rsidRDefault="00000000">
            <w:pPr>
              <w:rPr>
                <w:rFonts w:hint="eastAsia"/>
              </w:rPr>
            </w:pPr>
            <w:r>
              <w:rPr>
                <w:b/>
                <w:sz w:val="18"/>
              </w:rPr>
              <w:t>Evidence required</w:t>
            </w:r>
          </w:p>
        </w:tc>
      </w:tr>
      <w:tr w:rsidR="00DC49C9" w14:paraId="51259B17" w14:textId="77777777">
        <w:trPr>
          <w:jc w:val="center"/>
        </w:trPr>
        <w:tc>
          <w:tcPr>
            <w:tcW w:w="2045" w:type="dxa"/>
            <w:vAlign w:val="center"/>
          </w:tcPr>
          <w:p w14:paraId="43822E4A" w14:textId="77777777" w:rsidR="00DC49C9" w:rsidRDefault="00000000">
            <w:pPr>
              <w:rPr>
                <w:rFonts w:hint="eastAsia"/>
              </w:rPr>
            </w:pPr>
            <w:r>
              <w:rPr>
                <w:sz w:val="18"/>
              </w:rPr>
              <w:lastRenderedPageBreak/>
              <w:t>NAV-01</w:t>
            </w:r>
          </w:p>
        </w:tc>
        <w:tc>
          <w:tcPr>
            <w:tcW w:w="2045" w:type="dxa"/>
            <w:vAlign w:val="center"/>
          </w:tcPr>
          <w:p w14:paraId="7436B09C" w14:textId="77777777" w:rsidR="00DC49C9" w:rsidRDefault="00000000">
            <w:pPr>
              <w:rPr>
                <w:rFonts w:hint="eastAsia"/>
              </w:rPr>
            </w:pPr>
            <w:r>
              <w:rPr>
                <w:sz w:val="18"/>
              </w:rPr>
              <w:t>For You</w:t>
            </w:r>
          </w:p>
        </w:tc>
        <w:tc>
          <w:tcPr>
            <w:tcW w:w="2045" w:type="dxa"/>
            <w:vAlign w:val="center"/>
          </w:tcPr>
          <w:p w14:paraId="712247CE" w14:textId="77777777" w:rsidR="00DC49C9" w:rsidRDefault="00000000">
            <w:pPr>
              <w:rPr>
                <w:rFonts w:hint="eastAsia"/>
              </w:rPr>
            </w:pPr>
            <w:r>
              <w:rPr>
                <w:sz w:val="18"/>
              </w:rPr>
              <w:t>URL changes; relevant page loads; title/content matches item; no error/blank/loop.</w:t>
            </w:r>
          </w:p>
        </w:tc>
        <w:tc>
          <w:tcPr>
            <w:tcW w:w="2045" w:type="dxa"/>
            <w:vAlign w:val="center"/>
          </w:tcPr>
          <w:p w14:paraId="4B29A2D8" w14:textId="77777777" w:rsidR="00DC49C9" w:rsidRDefault="00000000">
            <w:pPr>
              <w:rPr>
                <w:rFonts w:hint="eastAsia"/>
              </w:rPr>
            </w:pPr>
            <w:r>
              <w:rPr>
                <w:sz w:val="18"/>
              </w:rPr>
              <w:t>Not executed</w:t>
            </w:r>
          </w:p>
        </w:tc>
        <w:tc>
          <w:tcPr>
            <w:tcW w:w="2045" w:type="dxa"/>
            <w:vAlign w:val="center"/>
          </w:tcPr>
          <w:p w14:paraId="17591FCC" w14:textId="77777777" w:rsidR="00DC49C9" w:rsidRDefault="00000000">
            <w:pPr>
              <w:rPr>
                <w:rFonts w:hint="eastAsia"/>
              </w:rPr>
            </w:pPr>
            <w:r>
              <w:rPr>
                <w:sz w:val="18"/>
              </w:rPr>
              <w:t>Final URL, screenshot, page title, result notes</w:t>
            </w:r>
          </w:p>
        </w:tc>
      </w:tr>
      <w:tr w:rsidR="00DC49C9" w14:paraId="44B10EF0" w14:textId="77777777">
        <w:trPr>
          <w:jc w:val="center"/>
        </w:trPr>
        <w:tc>
          <w:tcPr>
            <w:tcW w:w="2045" w:type="dxa"/>
            <w:shd w:val="clear" w:color="auto" w:fill="F2F6FA"/>
            <w:vAlign w:val="center"/>
          </w:tcPr>
          <w:p w14:paraId="2ABBB439" w14:textId="77777777" w:rsidR="00DC49C9" w:rsidRDefault="00000000">
            <w:pPr>
              <w:rPr>
                <w:rFonts w:hint="eastAsia"/>
              </w:rPr>
            </w:pPr>
            <w:r>
              <w:rPr>
                <w:sz w:val="18"/>
              </w:rPr>
              <w:t>NAV-02</w:t>
            </w:r>
          </w:p>
        </w:tc>
        <w:tc>
          <w:tcPr>
            <w:tcW w:w="2045" w:type="dxa"/>
            <w:shd w:val="clear" w:color="auto" w:fill="F2F6FA"/>
            <w:vAlign w:val="center"/>
          </w:tcPr>
          <w:p w14:paraId="7DFDB3A3" w14:textId="77777777" w:rsidR="00DC49C9" w:rsidRDefault="00000000">
            <w:pPr>
              <w:rPr>
                <w:rFonts w:hint="eastAsia"/>
              </w:rPr>
            </w:pPr>
            <w:r>
              <w:rPr>
                <w:sz w:val="18"/>
              </w:rPr>
              <w:t>Fashion</w:t>
            </w:r>
          </w:p>
        </w:tc>
        <w:tc>
          <w:tcPr>
            <w:tcW w:w="2045" w:type="dxa"/>
            <w:shd w:val="clear" w:color="auto" w:fill="F2F6FA"/>
            <w:vAlign w:val="center"/>
          </w:tcPr>
          <w:p w14:paraId="08E1789E"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4CDCF760" w14:textId="77777777" w:rsidR="00DC49C9" w:rsidRDefault="00000000">
            <w:pPr>
              <w:rPr>
                <w:rFonts w:hint="eastAsia"/>
              </w:rPr>
            </w:pPr>
            <w:r>
              <w:rPr>
                <w:sz w:val="18"/>
              </w:rPr>
              <w:t>Not executed</w:t>
            </w:r>
          </w:p>
        </w:tc>
        <w:tc>
          <w:tcPr>
            <w:tcW w:w="2045" w:type="dxa"/>
            <w:shd w:val="clear" w:color="auto" w:fill="F2F6FA"/>
            <w:vAlign w:val="center"/>
          </w:tcPr>
          <w:p w14:paraId="540AFDA2" w14:textId="77777777" w:rsidR="00DC49C9" w:rsidRDefault="00000000">
            <w:pPr>
              <w:rPr>
                <w:rFonts w:hint="eastAsia"/>
              </w:rPr>
            </w:pPr>
            <w:r>
              <w:rPr>
                <w:sz w:val="18"/>
              </w:rPr>
              <w:t>Final URL, screenshot, page title, result notes</w:t>
            </w:r>
          </w:p>
        </w:tc>
      </w:tr>
      <w:tr w:rsidR="00DC49C9" w14:paraId="759E5557" w14:textId="77777777">
        <w:trPr>
          <w:jc w:val="center"/>
        </w:trPr>
        <w:tc>
          <w:tcPr>
            <w:tcW w:w="2045" w:type="dxa"/>
            <w:vAlign w:val="center"/>
          </w:tcPr>
          <w:p w14:paraId="5796D3EB" w14:textId="77777777" w:rsidR="00DC49C9" w:rsidRDefault="00000000">
            <w:pPr>
              <w:rPr>
                <w:rFonts w:hint="eastAsia"/>
              </w:rPr>
            </w:pPr>
            <w:r>
              <w:rPr>
                <w:sz w:val="18"/>
              </w:rPr>
              <w:t>NAV-03</w:t>
            </w:r>
          </w:p>
        </w:tc>
        <w:tc>
          <w:tcPr>
            <w:tcW w:w="2045" w:type="dxa"/>
            <w:vAlign w:val="center"/>
          </w:tcPr>
          <w:p w14:paraId="504CCA31" w14:textId="77777777" w:rsidR="00DC49C9" w:rsidRDefault="00000000">
            <w:pPr>
              <w:rPr>
                <w:rFonts w:hint="eastAsia"/>
              </w:rPr>
            </w:pPr>
            <w:r>
              <w:rPr>
                <w:sz w:val="18"/>
              </w:rPr>
              <w:t>Mobiles</w:t>
            </w:r>
          </w:p>
        </w:tc>
        <w:tc>
          <w:tcPr>
            <w:tcW w:w="2045" w:type="dxa"/>
            <w:vAlign w:val="center"/>
          </w:tcPr>
          <w:p w14:paraId="2CF5A241" w14:textId="77777777" w:rsidR="00DC49C9" w:rsidRDefault="00000000">
            <w:pPr>
              <w:rPr>
                <w:rFonts w:hint="eastAsia"/>
              </w:rPr>
            </w:pPr>
            <w:r>
              <w:rPr>
                <w:sz w:val="18"/>
              </w:rPr>
              <w:t>URL changes; relevant page loads; title/content matches item; no error/blank/loop.</w:t>
            </w:r>
          </w:p>
        </w:tc>
        <w:tc>
          <w:tcPr>
            <w:tcW w:w="2045" w:type="dxa"/>
            <w:vAlign w:val="center"/>
          </w:tcPr>
          <w:p w14:paraId="665E5308" w14:textId="77777777" w:rsidR="00DC49C9" w:rsidRDefault="00000000">
            <w:pPr>
              <w:rPr>
                <w:rFonts w:hint="eastAsia"/>
              </w:rPr>
            </w:pPr>
            <w:r>
              <w:rPr>
                <w:sz w:val="18"/>
              </w:rPr>
              <w:t>Not executed</w:t>
            </w:r>
          </w:p>
        </w:tc>
        <w:tc>
          <w:tcPr>
            <w:tcW w:w="2045" w:type="dxa"/>
            <w:vAlign w:val="center"/>
          </w:tcPr>
          <w:p w14:paraId="4BA43552" w14:textId="77777777" w:rsidR="00DC49C9" w:rsidRDefault="00000000">
            <w:pPr>
              <w:rPr>
                <w:rFonts w:hint="eastAsia"/>
              </w:rPr>
            </w:pPr>
            <w:r>
              <w:rPr>
                <w:sz w:val="18"/>
              </w:rPr>
              <w:t>Final URL, screenshot, page title, result notes</w:t>
            </w:r>
          </w:p>
        </w:tc>
      </w:tr>
      <w:tr w:rsidR="00DC49C9" w14:paraId="42F80F21" w14:textId="77777777">
        <w:trPr>
          <w:jc w:val="center"/>
        </w:trPr>
        <w:tc>
          <w:tcPr>
            <w:tcW w:w="2045" w:type="dxa"/>
            <w:shd w:val="clear" w:color="auto" w:fill="F2F6FA"/>
            <w:vAlign w:val="center"/>
          </w:tcPr>
          <w:p w14:paraId="563CE08B" w14:textId="77777777" w:rsidR="00DC49C9" w:rsidRDefault="00000000">
            <w:pPr>
              <w:rPr>
                <w:rFonts w:hint="eastAsia"/>
              </w:rPr>
            </w:pPr>
            <w:r>
              <w:rPr>
                <w:sz w:val="18"/>
              </w:rPr>
              <w:t>NAV-04</w:t>
            </w:r>
          </w:p>
        </w:tc>
        <w:tc>
          <w:tcPr>
            <w:tcW w:w="2045" w:type="dxa"/>
            <w:shd w:val="clear" w:color="auto" w:fill="F2F6FA"/>
            <w:vAlign w:val="center"/>
          </w:tcPr>
          <w:p w14:paraId="787F0ABC" w14:textId="77777777" w:rsidR="00DC49C9" w:rsidRDefault="00000000">
            <w:pPr>
              <w:rPr>
                <w:rFonts w:hint="eastAsia"/>
              </w:rPr>
            </w:pPr>
            <w:r>
              <w:rPr>
                <w:sz w:val="18"/>
              </w:rPr>
              <w:t>Electronics</w:t>
            </w:r>
          </w:p>
        </w:tc>
        <w:tc>
          <w:tcPr>
            <w:tcW w:w="2045" w:type="dxa"/>
            <w:shd w:val="clear" w:color="auto" w:fill="F2F6FA"/>
            <w:vAlign w:val="center"/>
          </w:tcPr>
          <w:p w14:paraId="3CCBD11F"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722271CB" w14:textId="77777777" w:rsidR="00DC49C9" w:rsidRDefault="00000000">
            <w:pPr>
              <w:rPr>
                <w:rFonts w:hint="eastAsia"/>
              </w:rPr>
            </w:pPr>
            <w:r>
              <w:rPr>
                <w:sz w:val="18"/>
              </w:rPr>
              <w:t>Not executed</w:t>
            </w:r>
          </w:p>
        </w:tc>
        <w:tc>
          <w:tcPr>
            <w:tcW w:w="2045" w:type="dxa"/>
            <w:shd w:val="clear" w:color="auto" w:fill="F2F6FA"/>
            <w:vAlign w:val="center"/>
          </w:tcPr>
          <w:p w14:paraId="2E74694A" w14:textId="77777777" w:rsidR="00DC49C9" w:rsidRDefault="00000000">
            <w:pPr>
              <w:rPr>
                <w:rFonts w:hint="eastAsia"/>
              </w:rPr>
            </w:pPr>
            <w:r>
              <w:rPr>
                <w:sz w:val="18"/>
              </w:rPr>
              <w:t>Final URL, screenshot, page title, result notes</w:t>
            </w:r>
          </w:p>
        </w:tc>
      </w:tr>
      <w:tr w:rsidR="00DC49C9" w14:paraId="2DAE69B9" w14:textId="77777777">
        <w:trPr>
          <w:jc w:val="center"/>
        </w:trPr>
        <w:tc>
          <w:tcPr>
            <w:tcW w:w="2045" w:type="dxa"/>
            <w:vAlign w:val="center"/>
          </w:tcPr>
          <w:p w14:paraId="41693743" w14:textId="77777777" w:rsidR="00DC49C9" w:rsidRDefault="00000000">
            <w:pPr>
              <w:rPr>
                <w:rFonts w:hint="eastAsia"/>
              </w:rPr>
            </w:pPr>
            <w:r>
              <w:rPr>
                <w:sz w:val="18"/>
              </w:rPr>
              <w:t>NAV-05</w:t>
            </w:r>
          </w:p>
        </w:tc>
        <w:tc>
          <w:tcPr>
            <w:tcW w:w="2045" w:type="dxa"/>
            <w:vAlign w:val="center"/>
          </w:tcPr>
          <w:p w14:paraId="7C79C9BF" w14:textId="77777777" w:rsidR="00DC49C9" w:rsidRDefault="00000000">
            <w:pPr>
              <w:rPr>
                <w:rFonts w:hint="eastAsia"/>
              </w:rPr>
            </w:pPr>
            <w:r>
              <w:rPr>
                <w:sz w:val="18"/>
              </w:rPr>
              <w:t>Beauty</w:t>
            </w:r>
          </w:p>
        </w:tc>
        <w:tc>
          <w:tcPr>
            <w:tcW w:w="2045" w:type="dxa"/>
            <w:vAlign w:val="center"/>
          </w:tcPr>
          <w:p w14:paraId="673D9E5E" w14:textId="77777777" w:rsidR="00DC49C9" w:rsidRDefault="00000000">
            <w:pPr>
              <w:rPr>
                <w:rFonts w:hint="eastAsia"/>
              </w:rPr>
            </w:pPr>
            <w:r>
              <w:rPr>
                <w:sz w:val="18"/>
              </w:rPr>
              <w:t>URL changes; relevant page loads; title/content matches item; no error/blank/loop.</w:t>
            </w:r>
          </w:p>
        </w:tc>
        <w:tc>
          <w:tcPr>
            <w:tcW w:w="2045" w:type="dxa"/>
            <w:vAlign w:val="center"/>
          </w:tcPr>
          <w:p w14:paraId="41F17143" w14:textId="77777777" w:rsidR="00DC49C9" w:rsidRDefault="00000000">
            <w:pPr>
              <w:rPr>
                <w:rFonts w:hint="eastAsia"/>
              </w:rPr>
            </w:pPr>
            <w:r>
              <w:rPr>
                <w:sz w:val="18"/>
              </w:rPr>
              <w:t>Not executed</w:t>
            </w:r>
          </w:p>
        </w:tc>
        <w:tc>
          <w:tcPr>
            <w:tcW w:w="2045" w:type="dxa"/>
            <w:vAlign w:val="center"/>
          </w:tcPr>
          <w:p w14:paraId="6692ED81" w14:textId="77777777" w:rsidR="00DC49C9" w:rsidRDefault="00000000">
            <w:pPr>
              <w:rPr>
                <w:rFonts w:hint="eastAsia"/>
              </w:rPr>
            </w:pPr>
            <w:r>
              <w:rPr>
                <w:sz w:val="18"/>
              </w:rPr>
              <w:t>Final URL, screenshot, page title, result notes</w:t>
            </w:r>
          </w:p>
        </w:tc>
      </w:tr>
      <w:tr w:rsidR="00DC49C9" w14:paraId="0FF7E2E2" w14:textId="77777777">
        <w:trPr>
          <w:jc w:val="center"/>
        </w:trPr>
        <w:tc>
          <w:tcPr>
            <w:tcW w:w="2045" w:type="dxa"/>
            <w:shd w:val="clear" w:color="auto" w:fill="F2F6FA"/>
            <w:vAlign w:val="center"/>
          </w:tcPr>
          <w:p w14:paraId="171A9B5A" w14:textId="77777777" w:rsidR="00DC49C9" w:rsidRDefault="00000000">
            <w:pPr>
              <w:rPr>
                <w:rFonts w:hint="eastAsia"/>
              </w:rPr>
            </w:pPr>
            <w:r>
              <w:rPr>
                <w:sz w:val="18"/>
              </w:rPr>
              <w:t>NAV-06</w:t>
            </w:r>
          </w:p>
        </w:tc>
        <w:tc>
          <w:tcPr>
            <w:tcW w:w="2045" w:type="dxa"/>
            <w:shd w:val="clear" w:color="auto" w:fill="F2F6FA"/>
            <w:vAlign w:val="center"/>
          </w:tcPr>
          <w:p w14:paraId="72C6878F" w14:textId="77777777" w:rsidR="00DC49C9" w:rsidRDefault="00000000">
            <w:pPr>
              <w:rPr>
                <w:rFonts w:hint="eastAsia"/>
              </w:rPr>
            </w:pPr>
            <w:r>
              <w:rPr>
                <w:sz w:val="18"/>
              </w:rPr>
              <w:t>Home</w:t>
            </w:r>
          </w:p>
        </w:tc>
        <w:tc>
          <w:tcPr>
            <w:tcW w:w="2045" w:type="dxa"/>
            <w:shd w:val="clear" w:color="auto" w:fill="F2F6FA"/>
            <w:vAlign w:val="center"/>
          </w:tcPr>
          <w:p w14:paraId="454B7E2C"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7C343652" w14:textId="77777777" w:rsidR="00DC49C9" w:rsidRDefault="00000000">
            <w:pPr>
              <w:rPr>
                <w:rFonts w:hint="eastAsia"/>
              </w:rPr>
            </w:pPr>
            <w:r>
              <w:rPr>
                <w:sz w:val="18"/>
              </w:rPr>
              <w:t>Not executed</w:t>
            </w:r>
          </w:p>
        </w:tc>
        <w:tc>
          <w:tcPr>
            <w:tcW w:w="2045" w:type="dxa"/>
            <w:shd w:val="clear" w:color="auto" w:fill="F2F6FA"/>
            <w:vAlign w:val="center"/>
          </w:tcPr>
          <w:p w14:paraId="7A14EDE8" w14:textId="77777777" w:rsidR="00DC49C9" w:rsidRDefault="00000000">
            <w:pPr>
              <w:rPr>
                <w:rFonts w:hint="eastAsia"/>
              </w:rPr>
            </w:pPr>
            <w:r>
              <w:rPr>
                <w:sz w:val="18"/>
              </w:rPr>
              <w:t>Final URL, screenshot, page title, result notes</w:t>
            </w:r>
          </w:p>
        </w:tc>
      </w:tr>
      <w:tr w:rsidR="00DC49C9" w14:paraId="66A4B761" w14:textId="77777777">
        <w:trPr>
          <w:jc w:val="center"/>
        </w:trPr>
        <w:tc>
          <w:tcPr>
            <w:tcW w:w="2045" w:type="dxa"/>
            <w:vAlign w:val="center"/>
          </w:tcPr>
          <w:p w14:paraId="33C7A67C" w14:textId="77777777" w:rsidR="00DC49C9" w:rsidRDefault="00000000">
            <w:pPr>
              <w:rPr>
                <w:rFonts w:hint="eastAsia"/>
              </w:rPr>
            </w:pPr>
            <w:r>
              <w:rPr>
                <w:sz w:val="18"/>
              </w:rPr>
              <w:t>NAV-07</w:t>
            </w:r>
          </w:p>
        </w:tc>
        <w:tc>
          <w:tcPr>
            <w:tcW w:w="2045" w:type="dxa"/>
            <w:vAlign w:val="center"/>
          </w:tcPr>
          <w:p w14:paraId="0D4AA73C" w14:textId="77777777" w:rsidR="00DC49C9" w:rsidRDefault="00000000">
            <w:pPr>
              <w:rPr>
                <w:rFonts w:hint="eastAsia"/>
              </w:rPr>
            </w:pPr>
            <w:r>
              <w:rPr>
                <w:sz w:val="18"/>
              </w:rPr>
              <w:t>Appliances</w:t>
            </w:r>
          </w:p>
        </w:tc>
        <w:tc>
          <w:tcPr>
            <w:tcW w:w="2045" w:type="dxa"/>
            <w:vAlign w:val="center"/>
          </w:tcPr>
          <w:p w14:paraId="03FE6784" w14:textId="77777777" w:rsidR="00DC49C9" w:rsidRDefault="00000000">
            <w:pPr>
              <w:rPr>
                <w:rFonts w:hint="eastAsia"/>
              </w:rPr>
            </w:pPr>
            <w:r>
              <w:rPr>
                <w:sz w:val="18"/>
              </w:rPr>
              <w:t>URL changes; relevant page loads; title/content matches item; no error/blank/loop.</w:t>
            </w:r>
          </w:p>
        </w:tc>
        <w:tc>
          <w:tcPr>
            <w:tcW w:w="2045" w:type="dxa"/>
            <w:vAlign w:val="center"/>
          </w:tcPr>
          <w:p w14:paraId="51D5E7B4" w14:textId="77777777" w:rsidR="00DC49C9" w:rsidRDefault="00000000">
            <w:pPr>
              <w:rPr>
                <w:rFonts w:hint="eastAsia"/>
              </w:rPr>
            </w:pPr>
            <w:r>
              <w:rPr>
                <w:sz w:val="18"/>
              </w:rPr>
              <w:t>Not executed</w:t>
            </w:r>
          </w:p>
        </w:tc>
        <w:tc>
          <w:tcPr>
            <w:tcW w:w="2045" w:type="dxa"/>
            <w:vAlign w:val="center"/>
          </w:tcPr>
          <w:p w14:paraId="1626B970" w14:textId="77777777" w:rsidR="00DC49C9" w:rsidRDefault="00000000">
            <w:pPr>
              <w:rPr>
                <w:rFonts w:hint="eastAsia"/>
              </w:rPr>
            </w:pPr>
            <w:r>
              <w:rPr>
                <w:sz w:val="18"/>
              </w:rPr>
              <w:t>Final URL, screenshot, page title, result notes</w:t>
            </w:r>
          </w:p>
        </w:tc>
      </w:tr>
      <w:tr w:rsidR="00DC49C9" w14:paraId="6C66C22A" w14:textId="77777777">
        <w:trPr>
          <w:jc w:val="center"/>
        </w:trPr>
        <w:tc>
          <w:tcPr>
            <w:tcW w:w="2045" w:type="dxa"/>
            <w:shd w:val="clear" w:color="auto" w:fill="F2F6FA"/>
            <w:vAlign w:val="center"/>
          </w:tcPr>
          <w:p w14:paraId="581BFF32" w14:textId="77777777" w:rsidR="00DC49C9" w:rsidRDefault="00000000">
            <w:pPr>
              <w:rPr>
                <w:rFonts w:hint="eastAsia"/>
              </w:rPr>
            </w:pPr>
            <w:r>
              <w:rPr>
                <w:sz w:val="18"/>
              </w:rPr>
              <w:t>NAV-08</w:t>
            </w:r>
          </w:p>
        </w:tc>
        <w:tc>
          <w:tcPr>
            <w:tcW w:w="2045" w:type="dxa"/>
            <w:shd w:val="clear" w:color="auto" w:fill="F2F6FA"/>
            <w:vAlign w:val="center"/>
          </w:tcPr>
          <w:p w14:paraId="4519FDC7" w14:textId="77777777" w:rsidR="00DC49C9" w:rsidRDefault="00000000">
            <w:pPr>
              <w:rPr>
                <w:rFonts w:hint="eastAsia"/>
              </w:rPr>
            </w:pPr>
            <w:r>
              <w:rPr>
                <w:sz w:val="18"/>
              </w:rPr>
              <w:t>Toys, baby..</w:t>
            </w:r>
          </w:p>
        </w:tc>
        <w:tc>
          <w:tcPr>
            <w:tcW w:w="2045" w:type="dxa"/>
            <w:shd w:val="clear" w:color="auto" w:fill="F2F6FA"/>
            <w:vAlign w:val="center"/>
          </w:tcPr>
          <w:p w14:paraId="11298241"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0076AB9E" w14:textId="77777777" w:rsidR="00DC49C9" w:rsidRDefault="00000000">
            <w:pPr>
              <w:rPr>
                <w:rFonts w:hint="eastAsia"/>
              </w:rPr>
            </w:pPr>
            <w:r>
              <w:rPr>
                <w:sz w:val="18"/>
              </w:rPr>
              <w:t>Not executed</w:t>
            </w:r>
          </w:p>
        </w:tc>
        <w:tc>
          <w:tcPr>
            <w:tcW w:w="2045" w:type="dxa"/>
            <w:shd w:val="clear" w:color="auto" w:fill="F2F6FA"/>
            <w:vAlign w:val="center"/>
          </w:tcPr>
          <w:p w14:paraId="63A2821F" w14:textId="77777777" w:rsidR="00DC49C9" w:rsidRDefault="00000000">
            <w:pPr>
              <w:rPr>
                <w:rFonts w:hint="eastAsia"/>
              </w:rPr>
            </w:pPr>
            <w:r>
              <w:rPr>
                <w:sz w:val="18"/>
              </w:rPr>
              <w:t>Final URL, screenshot, page title, result notes</w:t>
            </w:r>
          </w:p>
        </w:tc>
      </w:tr>
      <w:tr w:rsidR="00DC49C9" w14:paraId="0CB1EB09" w14:textId="77777777">
        <w:trPr>
          <w:jc w:val="center"/>
        </w:trPr>
        <w:tc>
          <w:tcPr>
            <w:tcW w:w="2045" w:type="dxa"/>
            <w:vAlign w:val="center"/>
          </w:tcPr>
          <w:p w14:paraId="3D33C7EF" w14:textId="77777777" w:rsidR="00DC49C9" w:rsidRDefault="00000000">
            <w:pPr>
              <w:rPr>
                <w:rFonts w:hint="eastAsia"/>
              </w:rPr>
            </w:pPr>
            <w:r>
              <w:rPr>
                <w:sz w:val="18"/>
              </w:rPr>
              <w:t>NAV-09</w:t>
            </w:r>
          </w:p>
        </w:tc>
        <w:tc>
          <w:tcPr>
            <w:tcW w:w="2045" w:type="dxa"/>
            <w:vAlign w:val="center"/>
          </w:tcPr>
          <w:p w14:paraId="0689ED46" w14:textId="77777777" w:rsidR="00DC49C9" w:rsidRDefault="00000000">
            <w:pPr>
              <w:rPr>
                <w:rFonts w:hint="eastAsia"/>
              </w:rPr>
            </w:pPr>
            <w:r>
              <w:rPr>
                <w:sz w:val="18"/>
              </w:rPr>
              <w:t>Food &amp; Health</w:t>
            </w:r>
          </w:p>
        </w:tc>
        <w:tc>
          <w:tcPr>
            <w:tcW w:w="2045" w:type="dxa"/>
            <w:vAlign w:val="center"/>
          </w:tcPr>
          <w:p w14:paraId="74605AE9" w14:textId="77777777" w:rsidR="00DC49C9" w:rsidRDefault="00000000">
            <w:pPr>
              <w:rPr>
                <w:rFonts w:hint="eastAsia"/>
              </w:rPr>
            </w:pPr>
            <w:r>
              <w:rPr>
                <w:sz w:val="18"/>
              </w:rPr>
              <w:t>URL changes; relevant page loads; title/content matches item; no error/blank/loop.</w:t>
            </w:r>
          </w:p>
        </w:tc>
        <w:tc>
          <w:tcPr>
            <w:tcW w:w="2045" w:type="dxa"/>
            <w:vAlign w:val="center"/>
          </w:tcPr>
          <w:p w14:paraId="2F8C9D99" w14:textId="77777777" w:rsidR="00DC49C9" w:rsidRDefault="00000000">
            <w:pPr>
              <w:rPr>
                <w:rFonts w:hint="eastAsia"/>
              </w:rPr>
            </w:pPr>
            <w:r>
              <w:rPr>
                <w:sz w:val="18"/>
              </w:rPr>
              <w:t>Not executed</w:t>
            </w:r>
          </w:p>
        </w:tc>
        <w:tc>
          <w:tcPr>
            <w:tcW w:w="2045" w:type="dxa"/>
            <w:vAlign w:val="center"/>
          </w:tcPr>
          <w:p w14:paraId="4086C149" w14:textId="77777777" w:rsidR="00DC49C9" w:rsidRDefault="00000000">
            <w:pPr>
              <w:rPr>
                <w:rFonts w:hint="eastAsia"/>
              </w:rPr>
            </w:pPr>
            <w:r>
              <w:rPr>
                <w:sz w:val="18"/>
              </w:rPr>
              <w:t>Final URL, screenshot, page title, result notes</w:t>
            </w:r>
          </w:p>
        </w:tc>
      </w:tr>
      <w:tr w:rsidR="00DC49C9" w14:paraId="06F227CD" w14:textId="77777777">
        <w:trPr>
          <w:jc w:val="center"/>
        </w:trPr>
        <w:tc>
          <w:tcPr>
            <w:tcW w:w="2045" w:type="dxa"/>
            <w:shd w:val="clear" w:color="auto" w:fill="F2F6FA"/>
            <w:vAlign w:val="center"/>
          </w:tcPr>
          <w:p w14:paraId="20925FC2" w14:textId="77777777" w:rsidR="00DC49C9" w:rsidRDefault="00000000">
            <w:pPr>
              <w:rPr>
                <w:rFonts w:hint="eastAsia"/>
              </w:rPr>
            </w:pPr>
            <w:r>
              <w:rPr>
                <w:sz w:val="18"/>
              </w:rPr>
              <w:t>NAV-10</w:t>
            </w:r>
          </w:p>
        </w:tc>
        <w:tc>
          <w:tcPr>
            <w:tcW w:w="2045" w:type="dxa"/>
            <w:shd w:val="clear" w:color="auto" w:fill="F2F6FA"/>
            <w:vAlign w:val="center"/>
          </w:tcPr>
          <w:p w14:paraId="2A7064C1" w14:textId="77777777" w:rsidR="00DC49C9" w:rsidRDefault="00000000">
            <w:pPr>
              <w:rPr>
                <w:rFonts w:hint="eastAsia"/>
              </w:rPr>
            </w:pPr>
            <w:r>
              <w:rPr>
                <w:sz w:val="18"/>
              </w:rPr>
              <w:t>Auto Accessories</w:t>
            </w:r>
          </w:p>
        </w:tc>
        <w:tc>
          <w:tcPr>
            <w:tcW w:w="2045" w:type="dxa"/>
            <w:shd w:val="clear" w:color="auto" w:fill="F2F6FA"/>
            <w:vAlign w:val="center"/>
          </w:tcPr>
          <w:p w14:paraId="34D5FA55"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0FF16DE4" w14:textId="77777777" w:rsidR="00DC49C9" w:rsidRDefault="00000000">
            <w:pPr>
              <w:rPr>
                <w:rFonts w:hint="eastAsia"/>
              </w:rPr>
            </w:pPr>
            <w:r>
              <w:rPr>
                <w:sz w:val="18"/>
              </w:rPr>
              <w:t>Not executed</w:t>
            </w:r>
          </w:p>
        </w:tc>
        <w:tc>
          <w:tcPr>
            <w:tcW w:w="2045" w:type="dxa"/>
            <w:shd w:val="clear" w:color="auto" w:fill="F2F6FA"/>
            <w:vAlign w:val="center"/>
          </w:tcPr>
          <w:p w14:paraId="3C118398" w14:textId="77777777" w:rsidR="00DC49C9" w:rsidRDefault="00000000">
            <w:pPr>
              <w:rPr>
                <w:rFonts w:hint="eastAsia"/>
              </w:rPr>
            </w:pPr>
            <w:r>
              <w:rPr>
                <w:sz w:val="18"/>
              </w:rPr>
              <w:t>Final URL, screenshot, page title, result notes</w:t>
            </w:r>
          </w:p>
        </w:tc>
      </w:tr>
      <w:tr w:rsidR="00DC49C9" w14:paraId="663AD031" w14:textId="77777777">
        <w:trPr>
          <w:jc w:val="center"/>
        </w:trPr>
        <w:tc>
          <w:tcPr>
            <w:tcW w:w="2045" w:type="dxa"/>
            <w:vAlign w:val="center"/>
          </w:tcPr>
          <w:p w14:paraId="12EDA530" w14:textId="77777777" w:rsidR="00DC49C9" w:rsidRDefault="00000000">
            <w:pPr>
              <w:rPr>
                <w:rFonts w:hint="eastAsia"/>
              </w:rPr>
            </w:pPr>
            <w:r>
              <w:rPr>
                <w:sz w:val="18"/>
              </w:rPr>
              <w:t>NAV-11</w:t>
            </w:r>
          </w:p>
        </w:tc>
        <w:tc>
          <w:tcPr>
            <w:tcW w:w="2045" w:type="dxa"/>
            <w:vAlign w:val="center"/>
          </w:tcPr>
          <w:p w14:paraId="41E6E161" w14:textId="77777777" w:rsidR="00DC49C9" w:rsidRDefault="00000000">
            <w:pPr>
              <w:rPr>
                <w:rFonts w:hint="eastAsia"/>
              </w:rPr>
            </w:pPr>
            <w:r>
              <w:rPr>
                <w:sz w:val="18"/>
              </w:rPr>
              <w:t>Sports &amp; Fitness</w:t>
            </w:r>
          </w:p>
        </w:tc>
        <w:tc>
          <w:tcPr>
            <w:tcW w:w="2045" w:type="dxa"/>
            <w:vAlign w:val="center"/>
          </w:tcPr>
          <w:p w14:paraId="51610FE4" w14:textId="77777777" w:rsidR="00DC49C9" w:rsidRDefault="00000000">
            <w:pPr>
              <w:rPr>
                <w:rFonts w:hint="eastAsia"/>
              </w:rPr>
            </w:pPr>
            <w:r>
              <w:rPr>
                <w:sz w:val="18"/>
              </w:rPr>
              <w:t>URL changes; relevant page loads; title/content matches item; no error/blank/loop.</w:t>
            </w:r>
          </w:p>
        </w:tc>
        <w:tc>
          <w:tcPr>
            <w:tcW w:w="2045" w:type="dxa"/>
            <w:vAlign w:val="center"/>
          </w:tcPr>
          <w:p w14:paraId="13AB8CE0" w14:textId="77777777" w:rsidR="00DC49C9" w:rsidRDefault="00000000">
            <w:pPr>
              <w:rPr>
                <w:rFonts w:hint="eastAsia"/>
              </w:rPr>
            </w:pPr>
            <w:r>
              <w:rPr>
                <w:sz w:val="18"/>
              </w:rPr>
              <w:t>Not executed</w:t>
            </w:r>
          </w:p>
        </w:tc>
        <w:tc>
          <w:tcPr>
            <w:tcW w:w="2045" w:type="dxa"/>
            <w:vAlign w:val="center"/>
          </w:tcPr>
          <w:p w14:paraId="37482832" w14:textId="77777777" w:rsidR="00DC49C9" w:rsidRDefault="00000000">
            <w:pPr>
              <w:rPr>
                <w:rFonts w:hint="eastAsia"/>
              </w:rPr>
            </w:pPr>
            <w:r>
              <w:rPr>
                <w:sz w:val="18"/>
              </w:rPr>
              <w:t>Final URL, screenshot, page title, result notes</w:t>
            </w:r>
          </w:p>
        </w:tc>
      </w:tr>
      <w:tr w:rsidR="00DC49C9" w14:paraId="3E96F829" w14:textId="77777777">
        <w:trPr>
          <w:jc w:val="center"/>
        </w:trPr>
        <w:tc>
          <w:tcPr>
            <w:tcW w:w="2045" w:type="dxa"/>
            <w:shd w:val="clear" w:color="auto" w:fill="F2F6FA"/>
            <w:vAlign w:val="center"/>
          </w:tcPr>
          <w:p w14:paraId="7951D352" w14:textId="77777777" w:rsidR="00DC49C9" w:rsidRDefault="00000000">
            <w:pPr>
              <w:rPr>
                <w:rFonts w:hint="eastAsia"/>
              </w:rPr>
            </w:pPr>
            <w:r>
              <w:rPr>
                <w:sz w:val="18"/>
              </w:rPr>
              <w:t>NAV-12</w:t>
            </w:r>
          </w:p>
        </w:tc>
        <w:tc>
          <w:tcPr>
            <w:tcW w:w="2045" w:type="dxa"/>
            <w:shd w:val="clear" w:color="auto" w:fill="F2F6FA"/>
            <w:vAlign w:val="center"/>
          </w:tcPr>
          <w:p w14:paraId="5324E3BA" w14:textId="77777777" w:rsidR="00DC49C9" w:rsidRDefault="00000000">
            <w:pPr>
              <w:rPr>
                <w:rFonts w:hint="eastAsia"/>
              </w:rPr>
            </w:pPr>
            <w:r>
              <w:rPr>
                <w:sz w:val="18"/>
              </w:rPr>
              <w:t>Furniture</w:t>
            </w:r>
          </w:p>
        </w:tc>
        <w:tc>
          <w:tcPr>
            <w:tcW w:w="2045" w:type="dxa"/>
            <w:shd w:val="clear" w:color="auto" w:fill="F2F6FA"/>
            <w:vAlign w:val="center"/>
          </w:tcPr>
          <w:p w14:paraId="494148FC"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6899D365" w14:textId="77777777" w:rsidR="00DC49C9" w:rsidRDefault="00000000">
            <w:pPr>
              <w:rPr>
                <w:rFonts w:hint="eastAsia"/>
              </w:rPr>
            </w:pPr>
            <w:r>
              <w:rPr>
                <w:sz w:val="18"/>
              </w:rPr>
              <w:t>Not executed</w:t>
            </w:r>
          </w:p>
        </w:tc>
        <w:tc>
          <w:tcPr>
            <w:tcW w:w="2045" w:type="dxa"/>
            <w:shd w:val="clear" w:color="auto" w:fill="F2F6FA"/>
            <w:vAlign w:val="center"/>
          </w:tcPr>
          <w:p w14:paraId="704FC073" w14:textId="77777777" w:rsidR="00DC49C9" w:rsidRDefault="00000000">
            <w:pPr>
              <w:rPr>
                <w:rFonts w:hint="eastAsia"/>
              </w:rPr>
            </w:pPr>
            <w:r>
              <w:rPr>
                <w:sz w:val="18"/>
              </w:rPr>
              <w:t>Final URL, screenshot, page title, result notes</w:t>
            </w:r>
          </w:p>
        </w:tc>
      </w:tr>
      <w:tr w:rsidR="00DC49C9" w14:paraId="5D924BE1" w14:textId="77777777">
        <w:trPr>
          <w:jc w:val="center"/>
        </w:trPr>
        <w:tc>
          <w:tcPr>
            <w:tcW w:w="2045" w:type="dxa"/>
            <w:vAlign w:val="center"/>
          </w:tcPr>
          <w:p w14:paraId="40BB0474" w14:textId="77777777" w:rsidR="00DC49C9" w:rsidRDefault="00000000">
            <w:pPr>
              <w:rPr>
                <w:rFonts w:hint="eastAsia"/>
              </w:rPr>
            </w:pPr>
            <w:r>
              <w:rPr>
                <w:sz w:val="18"/>
              </w:rPr>
              <w:t>NAV-13</w:t>
            </w:r>
          </w:p>
        </w:tc>
        <w:tc>
          <w:tcPr>
            <w:tcW w:w="2045" w:type="dxa"/>
            <w:vAlign w:val="center"/>
          </w:tcPr>
          <w:p w14:paraId="61A69B86" w14:textId="77777777" w:rsidR="00DC49C9" w:rsidRDefault="00000000">
            <w:pPr>
              <w:rPr>
                <w:rFonts w:hint="eastAsia"/>
              </w:rPr>
            </w:pPr>
            <w:r>
              <w:rPr>
                <w:sz w:val="18"/>
              </w:rPr>
              <w:t>Books &amp; Media</w:t>
            </w:r>
          </w:p>
        </w:tc>
        <w:tc>
          <w:tcPr>
            <w:tcW w:w="2045" w:type="dxa"/>
            <w:vAlign w:val="center"/>
          </w:tcPr>
          <w:p w14:paraId="4FA94529" w14:textId="77777777" w:rsidR="00DC49C9" w:rsidRDefault="00000000">
            <w:pPr>
              <w:rPr>
                <w:rFonts w:hint="eastAsia"/>
              </w:rPr>
            </w:pPr>
            <w:r>
              <w:rPr>
                <w:sz w:val="18"/>
              </w:rPr>
              <w:t xml:space="preserve">URL changes; relevant page loads; </w:t>
            </w:r>
            <w:r>
              <w:rPr>
                <w:sz w:val="18"/>
              </w:rPr>
              <w:lastRenderedPageBreak/>
              <w:t>title/content matches item; no error/blank/loop.</w:t>
            </w:r>
          </w:p>
        </w:tc>
        <w:tc>
          <w:tcPr>
            <w:tcW w:w="2045" w:type="dxa"/>
            <w:vAlign w:val="center"/>
          </w:tcPr>
          <w:p w14:paraId="2BCF1BCC" w14:textId="77777777" w:rsidR="00DC49C9" w:rsidRDefault="00000000">
            <w:pPr>
              <w:rPr>
                <w:rFonts w:hint="eastAsia"/>
              </w:rPr>
            </w:pPr>
            <w:r>
              <w:rPr>
                <w:sz w:val="18"/>
              </w:rPr>
              <w:lastRenderedPageBreak/>
              <w:t>Not executed</w:t>
            </w:r>
          </w:p>
        </w:tc>
        <w:tc>
          <w:tcPr>
            <w:tcW w:w="2045" w:type="dxa"/>
            <w:vAlign w:val="center"/>
          </w:tcPr>
          <w:p w14:paraId="436A3C26" w14:textId="77777777" w:rsidR="00DC49C9" w:rsidRDefault="00000000">
            <w:pPr>
              <w:rPr>
                <w:rFonts w:hint="eastAsia"/>
              </w:rPr>
            </w:pPr>
            <w:r>
              <w:rPr>
                <w:sz w:val="18"/>
              </w:rPr>
              <w:t>Final URL, screenshot, page title, result notes</w:t>
            </w:r>
          </w:p>
        </w:tc>
      </w:tr>
      <w:tr w:rsidR="00DC49C9" w14:paraId="3F588EDA" w14:textId="77777777">
        <w:trPr>
          <w:jc w:val="center"/>
        </w:trPr>
        <w:tc>
          <w:tcPr>
            <w:tcW w:w="2045" w:type="dxa"/>
            <w:shd w:val="clear" w:color="auto" w:fill="F2F6FA"/>
            <w:vAlign w:val="center"/>
          </w:tcPr>
          <w:p w14:paraId="5075DAEB" w14:textId="77777777" w:rsidR="00DC49C9" w:rsidRDefault="00000000">
            <w:pPr>
              <w:rPr>
                <w:rFonts w:hint="eastAsia"/>
              </w:rPr>
            </w:pPr>
            <w:r>
              <w:rPr>
                <w:sz w:val="18"/>
              </w:rPr>
              <w:t>NAV-14</w:t>
            </w:r>
          </w:p>
        </w:tc>
        <w:tc>
          <w:tcPr>
            <w:tcW w:w="2045" w:type="dxa"/>
            <w:shd w:val="clear" w:color="auto" w:fill="F2F6FA"/>
            <w:vAlign w:val="center"/>
          </w:tcPr>
          <w:p w14:paraId="545C3D97" w14:textId="77777777" w:rsidR="00DC49C9" w:rsidRDefault="00000000">
            <w:pPr>
              <w:rPr>
                <w:rFonts w:hint="eastAsia"/>
              </w:rPr>
            </w:pPr>
            <w:r>
              <w:rPr>
                <w:sz w:val="18"/>
              </w:rPr>
              <w:t>2 Wheelers</w:t>
            </w:r>
          </w:p>
        </w:tc>
        <w:tc>
          <w:tcPr>
            <w:tcW w:w="2045" w:type="dxa"/>
            <w:shd w:val="clear" w:color="auto" w:fill="F2F6FA"/>
            <w:vAlign w:val="center"/>
          </w:tcPr>
          <w:p w14:paraId="71B3A9FC" w14:textId="77777777" w:rsidR="00DC49C9" w:rsidRDefault="00000000">
            <w:pPr>
              <w:rPr>
                <w:rFonts w:hint="eastAsia"/>
              </w:rPr>
            </w:pPr>
            <w:r>
              <w:rPr>
                <w:sz w:val="18"/>
              </w:rPr>
              <w:t>URL changes; relevant page loads; title/content matches item; no error/blank/loop.</w:t>
            </w:r>
          </w:p>
        </w:tc>
        <w:tc>
          <w:tcPr>
            <w:tcW w:w="2045" w:type="dxa"/>
            <w:shd w:val="clear" w:color="auto" w:fill="F2F6FA"/>
            <w:vAlign w:val="center"/>
          </w:tcPr>
          <w:p w14:paraId="148D2A7A" w14:textId="77777777" w:rsidR="00DC49C9" w:rsidRDefault="00000000">
            <w:pPr>
              <w:rPr>
                <w:rFonts w:hint="eastAsia"/>
              </w:rPr>
            </w:pPr>
            <w:r>
              <w:rPr>
                <w:sz w:val="18"/>
              </w:rPr>
              <w:t>Not executed</w:t>
            </w:r>
          </w:p>
        </w:tc>
        <w:tc>
          <w:tcPr>
            <w:tcW w:w="2045" w:type="dxa"/>
            <w:shd w:val="clear" w:color="auto" w:fill="F2F6FA"/>
            <w:vAlign w:val="center"/>
          </w:tcPr>
          <w:p w14:paraId="06A33C9A" w14:textId="77777777" w:rsidR="00DC49C9" w:rsidRDefault="00000000">
            <w:pPr>
              <w:rPr>
                <w:rFonts w:hint="eastAsia"/>
              </w:rPr>
            </w:pPr>
            <w:r>
              <w:rPr>
                <w:sz w:val="18"/>
              </w:rPr>
              <w:t>Final URL, screenshot, page title, result notes</w:t>
            </w:r>
          </w:p>
        </w:tc>
      </w:tr>
    </w:tbl>
    <w:p w14:paraId="436D0FCC" w14:textId="77777777" w:rsidR="00DC49C9" w:rsidRDefault="00000000">
      <w:pPr>
        <w:pStyle w:val="Heading1"/>
      </w:pPr>
      <w:r>
        <w:t>5. Detailed execution procedure</w:t>
      </w:r>
    </w:p>
    <w:p w14:paraId="4A03CD57" w14:textId="77777777" w:rsidR="00DC49C9" w:rsidRDefault="00000000">
      <w:pPr>
        <w:rPr>
          <w:rFonts w:hint="eastAsia"/>
        </w:rPr>
      </w:pPr>
      <w:r>
        <w:t>1. Open https://www.flipkart.com/ in a clean browser context and wait for the home page to stabilize.</w:t>
      </w:r>
    </w:p>
    <w:p w14:paraId="0EE96058" w14:textId="77777777" w:rsidR="00DC49C9" w:rsidRDefault="00000000">
      <w:pPr>
        <w:rPr>
          <w:rFonts w:hint="eastAsia"/>
        </w:rPr>
      </w:pPr>
      <w:r>
        <w:t>2. Record the baseline URL, page title, navigation labels, visible errors, and any consent/location prompt.</w:t>
      </w:r>
    </w:p>
    <w:p w14:paraId="2A21CC5D" w14:textId="77777777" w:rsidR="00DC49C9" w:rsidRDefault="00000000">
      <w:pPr>
        <w:rPr>
          <w:rFonts w:hint="eastAsia"/>
        </w:rPr>
      </w:pPr>
      <w:r>
        <w:t>3. For each menu item in left-to-right order, record the pre-click URL, click the item once, and wait for navigation/network activity to settle.</w:t>
      </w:r>
    </w:p>
    <w:p w14:paraId="6DA9CEB2" w14:textId="77777777" w:rsidR="00DC49C9" w:rsidRDefault="00000000">
      <w:pPr>
        <w:rPr>
          <w:rFonts w:hint="eastAsia"/>
        </w:rPr>
      </w:pPr>
      <w:r>
        <w:t>4. Record the final URL, HTTP-visible page state, page title, heading/breadcrumb, and at least one category-relevant product or content block.</w:t>
      </w:r>
    </w:p>
    <w:p w14:paraId="266B645F" w14:textId="77777777" w:rsidR="00DC49C9" w:rsidRDefault="00000000">
      <w:pPr>
        <w:rPr>
          <w:rFonts w:hint="eastAsia"/>
        </w:rPr>
      </w:pPr>
      <w:r>
        <w:t>5. Verify that the final URL is category-appropriate, the content corresponds to the selected menu item, and no error, blank, loop, or unexpected login wall blocks the destination.</w:t>
      </w:r>
    </w:p>
    <w:p w14:paraId="00F664F6" w14:textId="77777777" w:rsidR="00DC49C9" w:rsidRDefault="00000000">
      <w:pPr>
        <w:rPr>
          <w:rFonts w:hint="eastAsia"/>
        </w:rPr>
      </w:pPr>
      <w:r>
        <w:t>6. Navigate back to the baseline page and repeat until all menu items are covered.</w:t>
      </w:r>
    </w:p>
    <w:p w14:paraId="078BD9AF" w14:textId="77777777" w:rsidR="00DC49C9" w:rsidRDefault="00000000">
      <w:pPr>
        <w:rPr>
          <w:rFonts w:hint="eastAsia"/>
        </w:rPr>
      </w:pPr>
      <w:r>
        <w:t>7. Capture screenshots for baseline, each destination, and every failure. Attach console/network evidence for JavaScript, redirect, or HTTP failures.</w:t>
      </w:r>
    </w:p>
    <w:p w14:paraId="1B2AB76A" w14:textId="77777777" w:rsidR="00DC49C9" w:rsidRDefault="00000000">
      <w:pPr>
        <w:pStyle w:val="Heading1"/>
      </w:pPr>
      <w:r>
        <w:t>6. Acceptance criteria</w:t>
      </w:r>
    </w:p>
    <w:p w14:paraId="50CB1C42" w14:textId="77777777" w:rsidR="00DC49C9" w:rsidRDefault="00000000">
      <w:pPr>
        <w:pStyle w:val="ListBullet"/>
        <w:rPr>
          <w:rFonts w:hint="eastAsia"/>
        </w:rPr>
      </w:pPr>
      <w:r>
        <w:t>Pass: Click is successful, URL changes to a stable relevant destination, page content matches the menu item, and no blocking error is observed.</w:t>
      </w:r>
    </w:p>
    <w:p w14:paraId="1B0801C2" w14:textId="77777777" w:rsidR="00DC49C9" w:rsidRDefault="00000000">
      <w:pPr>
        <w:pStyle w:val="ListBullet"/>
        <w:rPr>
          <w:rFonts w:hint="eastAsia"/>
        </w:rPr>
      </w:pPr>
      <w:r>
        <w:t>Fail: Click has no effect, URL is incorrect or unrelated, destination is blank/error, content is mismatched, navigation loops, or a broken redirect occurs.</w:t>
      </w:r>
    </w:p>
    <w:p w14:paraId="1D382F51" w14:textId="77777777" w:rsidR="00DC49C9" w:rsidRDefault="00000000">
      <w:pPr>
        <w:pStyle w:val="ListBullet"/>
        <w:rPr>
          <w:rFonts w:hint="eastAsia"/>
        </w:rPr>
      </w:pPr>
      <w:r>
        <w:t>Blocked: Interactive click execution cannot be performed because the required browser session is unavailable.</w:t>
      </w:r>
    </w:p>
    <w:p w14:paraId="0F7C06FA" w14:textId="77777777" w:rsidR="00DC49C9" w:rsidRDefault="00000000">
      <w:pPr>
        <w:pStyle w:val="ListBullet"/>
        <w:rPr>
          <w:rFonts w:hint="eastAsia"/>
        </w:rPr>
      </w:pPr>
      <w:r>
        <w:t>A category URL must not be judged by a hard-coded path alone; Flipkart may change route structures or use query parameters. Relevance must be verified using URL plus rendered page content.</w:t>
      </w:r>
    </w:p>
    <w:p w14:paraId="2424626A" w14:textId="77777777" w:rsidR="00DC49C9" w:rsidRDefault="00000000">
      <w:pPr>
        <w:pStyle w:val="Heading1"/>
      </w:pPr>
      <w:r>
        <w:t>7. Defect reporting template</w:t>
      </w:r>
    </w:p>
    <w:p w14:paraId="22E03BD3" w14:textId="77777777" w:rsidR="00DC49C9" w:rsidRDefault="00000000">
      <w:pPr>
        <w:rPr>
          <w:rFonts w:hint="eastAsia"/>
        </w:rPr>
      </w:pPr>
      <w:r>
        <w:t>Defect title: [NAV-XX] Primary navigation item routes incorrectly or loads mismatched content</w:t>
      </w:r>
    </w:p>
    <w:p w14:paraId="0F63D3CA" w14:textId="77777777" w:rsidR="00DC49C9" w:rsidRDefault="00000000">
      <w:pPr>
        <w:pStyle w:val="ListBullet"/>
        <w:rPr>
          <w:rFonts w:hint="eastAsia"/>
        </w:rPr>
      </w:pPr>
      <w:r>
        <w:t>Environment: browser/version, OS, viewport, location, login state, cookies.</w:t>
      </w:r>
    </w:p>
    <w:p w14:paraId="03C0A076" w14:textId="77777777" w:rsidR="00DC49C9" w:rsidRDefault="00000000">
      <w:pPr>
        <w:pStyle w:val="ListBullet"/>
        <w:rPr>
          <w:rFonts w:hint="eastAsia"/>
        </w:rPr>
      </w:pPr>
      <w:r>
        <w:t>Steps to reproduce: baseline URL → menu item → click → wait condition.</w:t>
      </w:r>
    </w:p>
    <w:p w14:paraId="0FD88B90" w14:textId="77777777" w:rsidR="00DC49C9" w:rsidRDefault="00000000">
      <w:pPr>
        <w:pStyle w:val="ListBullet"/>
        <w:rPr>
          <w:rFonts w:hint="eastAsia"/>
        </w:rPr>
      </w:pPr>
      <w:r>
        <w:t>Expected: relevant category URL and category-specific content.</w:t>
      </w:r>
    </w:p>
    <w:p w14:paraId="016ECBBD" w14:textId="77777777" w:rsidR="00DC49C9" w:rsidRDefault="00000000">
      <w:pPr>
        <w:pStyle w:val="ListBullet"/>
        <w:rPr>
          <w:rFonts w:hint="eastAsia"/>
        </w:rPr>
      </w:pPr>
      <w:r>
        <w:t>Actual: observed URL, title, heading, content, error, and timing.</w:t>
      </w:r>
    </w:p>
    <w:p w14:paraId="128ABC86" w14:textId="77777777" w:rsidR="00DC49C9" w:rsidRDefault="00000000">
      <w:pPr>
        <w:pStyle w:val="ListBullet"/>
        <w:rPr>
          <w:rFonts w:hint="eastAsia"/>
        </w:rPr>
      </w:pPr>
      <w:r>
        <w:t>Severity: S1 if navigation blocks broad shopping flow; S2 if one major category is broken; S3 if recoverable content or URL issue; S4 for cosmetic/evidence-only issue.</w:t>
      </w:r>
    </w:p>
    <w:p w14:paraId="6F6F1042" w14:textId="77777777" w:rsidR="00DC49C9" w:rsidRDefault="00000000">
      <w:pPr>
        <w:pStyle w:val="ListBullet"/>
        <w:rPr>
          <w:rFonts w:hint="eastAsia"/>
        </w:rPr>
      </w:pPr>
      <w:r>
        <w:t>Attachments: screenshots, video, console log, network trace, timestamp, and final URL.</w:t>
      </w:r>
    </w:p>
    <w:p w14:paraId="12CFA66F" w14:textId="77777777" w:rsidR="00DC49C9" w:rsidRDefault="00000000">
      <w:pPr>
        <w:pStyle w:val="Heading1"/>
      </w:pPr>
      <w:r>
        <w:lastRenderedPageBreak/>
        <w:t>8. QA conclusion</w:t>
      </w:r>
    </w:p>
    <w:p w14:paraId="4330A227" w14:textId="77777777" w:rsidR="00DC49C9" w:rsidRDefault="00000000">
      <w:pPr>
        <w:rPr>
          <w:rFonts w:hint="eastAsia"/>
        </w:rPr>
      </w:pPr>
      <w:r>
        <w:t>Result: NOT EXECUTED / BLOCKED. The test design, navigation inventory, expected checks, and evidence requirements are complete, but a senior-QA pass/fail conclusion cannot be issued without an interactive browser run. The next action is to rerun the matrix in a real browser and replace each “Not executed” status with Pass, Fail, or Blocked supported by URL and screenshot evidence.</w:t>
      </w:r>
    </w:p>
    <w:p w14:paraId="3BC983FE" w14:textId="45D70781" w:rsidR="00DC49C9" w:rsidRDefault="00DC49C9">
      <w:pPr>
        <w:rPr>
          <w:rFonts w:hint="eastAsia"/>
        </w:rPr>
      </w:pPr>
    </w:p>
    <w:p w14:paraId="53C14DE1" w14:textId="77777777" w:rsidR="001F5FDB" w:rsidRPr="001F5FDB" w:rsidRDefault="001F5FDB" w:rsidP="001F5FDB">
      <w:pPr>
        <w:rPr>
          <w:b/>
          <w:bCs/>
          <w:sz w:val="24"/>
          <w:szCs w:val="28"/>
          <w:lang w:val="en-IN"/>
        </w:rPr>
      </w:pPr>
      <w:proofErr w:type="gramStart"/>
      <w:r w:rsidRPr="001F5FDB">
        <w:rPr>
          <w:b/>
          <w:bCs/>
          <w:sz w:val="24"/>
          <w:szCs w:val="28"/>
        </w:rPr>
        <w:t>TASK :</w:t>
      </w:r>
      <w:proofErr w:type="gramEnd"/>
      <w:r w:rsidRPr="001F5FDB">
        <w:rPr>
          <w:b/>
          <w:bCs/>
          <w:sz w:val="24"/>
          <w:szCs w:val="28"/>
        </w:rPr>
        <w:t xml:space="preserve"> 2</w:t>
      </w:r>
      <w:r>
        <w:rPr>
          <w:b/>
          <w:bCs/>
          <w:sz w:val="24"/>
          <w:szCs w:val="28"/>
        </w:rPr>
        <w:t xml:space="preserve"> </w:t>
      </w:r>
      <w:r w:rsidRPr="001F5FDB">
        <w:rPr>
          <w:b/>
          <w:bCs/>
          <w:sz w:val="24"/>
          <w:szCs w:val="28"/>
          <w:lang w:val="en-IN"/>
        </w:rPr>
        <w:t>2.</w:t>
      </w:r>
    </w:p>
    <w:p w14:paraId="39D589AE" w14:textId="77777777" w:rsidR="001F5FDB" w:rsidRPr="001F5FDB" w:rsidRDefault="001F5FDB" w:rsidP="001F5FDB">
      <w:pPr>
        <w:rPr>
          <w:b/>
          <w:bCs/>
          <w:sz w:val="24"/>
          <w:szCs w:val="28"/>
          <w:lang w:val="en-IN"/>
        </w:rPr>
      </w:pPr>
      <w:r w:rsidRPr="001F5FDB">
        <w:rPr>
          <w:b/>
          <w:bCs/>
          <w:sz w:val="24"/>
          <w:szCs w:val="28"/>
          <w:lang w:val="en-IN"/>
        </w:rPr>
        <w:t>Pick any sign-up or login form from a popular web app you use (like Zomato, Instagram, or Paytm) and test its field validation by entering invalid email addresses, leaving required fields blank, and submitting — note the error messages shown for each case.</w:t>
      </w:r>
    </w:p>
    <w:p w14:paraId="26C4AE2E" w14:textId="500FA2FD" w:rsidR="001F5FDB" w:rsidRDefault="001F5FDB" w:rsidP="001F5FDB">
      <w:pPr>
        <w:rPr>
          <w:b/>
          <w:bCs/>
          <w:sz w:val="24"/>
          <w:szCs w:val="28"/>
        </w:rPr>
      </w:pPr>
    </w:p>
    <w:p w14:paraId="15FFBDA0" w14:textId="77777777" w:rsidR="001F5FDB" w:rsidRDefault="001F5FDB" w:rsidP="001F5FDB">
      <w:pPr>
        <w:rPr>
          <w:b/>
          <w:bCs/>
          <w:sz w:val="24"/>
          <w:szCs w:val="28"/>
        </w:rPr>
      </w:pPr>
    </w:p>
    <w:p w14:paraId="0C15295A" w14:textId="77777777" w:rsidR="001F5FDB" w:rsidRPr="001F5FDB" w:rsidRDefault="001F5FDB" w:rsidP="001F5FDB">
      <w:pPr>
        <w:rPr>
          <w:b/>
          <w:bCs/>
          <w:sz w:val="24"/>
          <w:szCs w:val="28"/>
          <w:lang w:val="en-IN"/>
        </w:rPr>
      </w:pPr>
      <w:r w:rsidRPr="001F5FDB">
        <w:rPr>
          <w:b/>
          <w:bCs/>
          <w:sz w:val="24"/>
          <w:szCs w:val="28"/>
          <w:lang w:val="en-IN"/>
        </w:rPr>
        <w:t xml:space="preserve">4. Test Cases and Observed </w:t>
      </w:r>
      <w:proofErr w:type="spellStart"/>
      <w:r w:rsidRPr="001F5FDB">
        <w:rPr>
          <w:b/>
          <w:bCs/>
          <w:sz w:val="24"/>
          <w:szCs w:val="28"/>
          <w:lang w:val="en-IN"/>
        </w:rPr>
        <w:t>Behavior</w:t>
      </w:r>
      <w:proofErr w:type="spellEnd"/>
    </w:p>
    <w:p w14:paraId="6C581361" w14:textId="77777777" w:rsidR="001F5FDB" w:rsidRPr="001F5FDB" w:rsidRDefault="001F5FDB" w:rsidP="001F5FDB">
      <w:pPr>
        <w:rPr>
          <w:b/>
          <w:bCs/>
          <w:vanish/>
          <w:sz w:val="24"/>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2706"/>
        <w:gridCol w:w="3223"/>
        <w:gridCol w:w="2519"/>
      </w:tblGrid>
      <w:tr w:rsidR="001F5FDB" w:rsidRPr="001F5FDB" w14:paraId="0AC5EB96" w14:textId="77777777" w:rsidTr="001F5FDB">
        <w:trPr>
          <w:tblHeader/>
          <w:tblCellSpacing w:w="15" w:type="dxa"/>
        </w:trPr>
        <w:tc>
          <w:tcPr>
            <w:tcW w:w="0" w:type="auto"/>
            <w:vAlign w:val="center"/>
            <w:hideMark/>
          </w:tcPr>
          <w:p w14:paraId="09EC5000" w14:textId="77777777" w:rsidR="001F5FDB" w:rsidRPr="001F5FDB" w:rsidRDefault="001F5FDB" w:rsidP="001F5FDB">
            <w:pPr>
              <w:rPr>
                <w:b/>
                <w:bCs/>
                <w:lang w:val="en-IN"/>
              </w:rPr>
            </w:pPr>
            <w:r w:rsidRPr="001F5FDB">
              <w:rPr>
                <w:b/>
                <w:bCs/>
                <w:lang w:val="en-IN"/>
              </w:rPr>
              <w:t>Test Case</w:t>
            </w:r>
          </w:p>
        </w:tc>
        <w:tc>
          <w:tcPr>
            <w:tcW w:w="0" w:type="auto"/>
            <w:vAlign w:val="center"/>
            <w:hideMark/>
          </w:tcPr>
          <w:p w14:paraId="49C5C8DF" w14:textId="77777777" w:rsidR="001F5FDB" w:rsidRPr="001F5FDB" w:rsidRDefault="001F5FDB" w:rsidP="001F5FDB">
            <w:pPr>
              <w:rPr>
                <w:b/>
                <w:bCs/>
                <w:lang w:val="en-IN"/>
              </w:rPr>
            </w:pPr>
            <w:r w:rsidRPr="001F5FDB">
              <w:rPr>
                <w:b/>
                <w:bCs/>
                <w:lang w:val="en-IN"/>
              </w:rPr>
              <w:t>Input / Action</w:t>
            </w:r>
          </w:p>
        </w:tc>
        <w:tc>
          <w:tcPr>
            <w:tcW w:w="0" w:type="auto"/>
            <w:vAlign w:val="center"/>
            <w:hideMark/>
          </w:tcPr>
          <w:p w14:paraId="43B7E7AE" w14:textId="77777777" w:rsidR="001F5FDB" w:rsidRPr="001F5FDB" w:rsidRDefault="001F5FDB" w:rsidP="001F5FDB">
            <w:pPr>
              <w:rPr>
                <w:b/>
                <w:bCs/>
                <w:lang w:val="en-IN"/>
              </w:rPr>
            </w:pPr>
            <w:r w:rsidRPr="001F5FDB">
              <w:rPr>
                <w:b/>
                <w:bCs/>
                <w:lang w:val="en-IN"/>
              </w:rPr>
              <w:t>Observed Error Message</w:t>
            </w:r>
          </w:p>
        </w:tc>
        <w:tc>
          <w:tcPr>
            <w:tcW w:w="0" w:type="auto"/>
            <w:vAlign w:val="center"/>
            <w:hideMark/>
          </w:tcPr>
          <w:p w14:paraId="013FE1CB" w14:textId="77777777" w:rsidR="001F5FDB" w:rsidRPr="001F5FDB" w:rsidRDefault="001F5FDB" w:rsidP="001F5FDB">
            <w:pPr>
              <w:rPr>
                <w:b/>
                <w:bCs/>
                <w:lang w:val="en-IN"/>
              </w:rPr>
            </w:pPr>
            <w:r w:rsidRPr="001F5FDB">
              <w:rPr>
                <w:b/>
                <w:bCs/>
                <w:lang w:val="en-IN"/>
              </w:rPr>
              <w:t>Notes / UX Observations</w:t>
            </w:r>
          </w:p>
        </w:tc>
      </w:tr>
      <w:tr w:rsidR="001F5FDB" w:rsidRPr="001F5FDB" w14:paraId="490327D9" w14:textId="77777777" w:rsidTr="001F5FDB">
        <w:trPr>
          <w:tblCellSpacing w:w="15" w:type="dxa"/>
        </w:trPr>
        <w:tc>
          <w:tcPr>
            <w:tcW w:w="0" w:type="auto"/>
            <w:vAlign w:val="center"/>
            <w:hideMark/>
          </w:tcPr>
          <w:p w14:paraId="65EB8DDE" w14:textId="77777777" w:rsidR="001F5FDB" w:rsidRPr="001F5FDB" w:rsidRDefault="001F5FDB" w:rsidP="001F5FDB">
            <w:pPr>
              <w:rPr>
                <w:b/>
                <w:bCs/>
                <w:lang w:val="en-IN"/>
              </w:rPr>
            </w:pPr>
            <w:r w:rsidRPr="001F5FDB">
              <w:rPr>
                <w:b/>
                <w:bCs/>
                <w:lang w:val="en-IN"/>
              </w:rPr>
              <w:t>TC1: Blank email/phone field</w:t>
            </w:r>
          </w:p>
        </w:tc>
        <w:tc>
          <w:tcPr>
            <w:tcW w:w="0" w:type="auto"/>
            <w:vAlign w:val="center"/>
            <w:hideMark/>
          </w:tcPr>
          <w:p w14:paraId="18AE61B8" w14:textId="77777777" w:rsidR="001F5FDB" w:rsidRPr="001F5FDB" w:rsidRDefault="001F5FDB" w:rsidP="001F5FDB">
            <w:pPr>
              <w:rPr>
                <w:b/>
                <w:bCs/>
                <w:lang w:val="en-IN"/>
              </w:rPr>
            </w:pPr>
            <w:r w:rsidRPr="001F5FDB">
              <w:rPr>
                <w:b/>
                <w:bCs/>
                <w:lang w:val="en-IN"/>
              </w:rPr>
              <w:t>Leave “Email or phone” empty; fill other fields; tap Sign Up</w:t>
            </w:r>
          </w:p>
        </w:tc>
        <w:tc>
          <w:tcPr>
            <w:tcW w:w="0" w:type="auto"/>
            <w:vAlign w:val="center"/>
            <w:hideMark/>
          </w:tcPr>
          <w:p w14:paraId="74E78663" w14:textId="77777777" w:rsidR="001F5FDB" w:rsidRPr="001F5FDB" w:rsidRDefault="001F5FDB" w:rsidP="001F5FDB">
            <w:pPr>
              <w:rPr>
                <w:b/>
                <w:bCs/>
                <w:lang w:val="en-IN"/>
              </w:rPr>
            </w:pPr>
            <w:r w:rsidRPr="001F5FDB">
              <w:rPr>
                <w:b/>
                <w:bCs/>
                <w:lang w:val="en-IN"/>
              </w:rPr>
              <w:t>Inline error: “Enter your email or phone number” (or similar). Field highlighted in red.</w:t>
            </w:r>
          </w:p>
        </w:tc>
        <w:tc>
          <w:tcPr>
            <w:tcW w:w="0" w:type="auto"/>
            <w:vAlign w:val="center"/>
            <w:hideMark/>
          </w:tcPr>
          <w:p w14:paraId="711B8D28" w14:textId="77777777" w:rsidR="001F5FDB" w:rsidRPr="001F5FDB" w:rsidRDefault="001F5FDB" w:rsidP="001F5FDB">
            <w:pPr>
              <w:rPr>
                <w:b/>
                <w:bCs/>
                <w:lang w:val="en-IN"/>
              </w:rPr>
            </w:pPr>
            <w:r w:rsidRPr="001F5FDB">
              <w:rPr>
                <w:b/>
                <w:bCs/>
                <w:lang w:val="en-IN"/>
              </w:rPr>
              <w:t>Validation triggers on submit; field focus moves to the invalid field.</w:t>
            </w:r>
          </w:p>
        </w:tc>
      </w:tr>
      <w:tr w:rsidR="001F5FDB" w:rsidRPr="001F5FDB" w14:paraId="0200ED21" w14:textId="77777777" w:rsidTr="001F5FDB">
        <w:trPr>
          <w:tblCellSpacing w:w="15" w:type="dxa"/>
        </w:trPr>
        <w:tc>
          <w:tcPr>
            <w:tcW w:w="0" w:type="auto"/>
            <w:vAlign w:val="center"/>
            <w:hideMark/>
          </w:tcPr>
          <w:p w14:paraId="191C9477" w14:textId="77777777" w:rsidR="001F5FDB" w:rsidRPr="001F5FDB" w:rsidRDefault="001F5FDB" w:rsidP="001F5FDB">
            <w:pPr>
              <w:rPr>
                <w:b/>
                <w:bCs/>
                <w:lang w:val="en-IN"/>
              </w:rPr>
            </w:pPr>
            <w:r w:rsidRPr="001F5FDB">
              <w:rPr>
                <w:b/>
                <w:bCs/>
                <w:lang w:val="en-IN"/>
              </w:rPr>
              <w:t>TC2: Invalid email format</w:t>
            </w:r>
          </w:p>
        </w:tc>
        <w:tc>
          <w:tcPr>
            <w:tcW w:w="0" w:type="auto"/>
            <w:vAlign w:val="center"/>
            <w:hideMark/>
          </w:tcPr>
          <w:p w14:paraId="78784A88" w14:textId="77777777" w:rsidR="001F5FDB" w:rsidRPr="001F5FDB" w:rsidRDefault="001F5FDB" w:rsidP="001F5FDB">
            <w:pPr>
              <w:rPr>
                <w:b/>
                <w:bCs/>
                <w:lang w:val="en-IN"/>
              </w:rPr>
            </w:pPr>
            <w:r w:rsidRPr="001F5FDB">
              <w:rPr>
                <w:b/>
                <w:bCs/>
                <w:lang w:val="en-IN"/>
              </w:rPr>
              <w:t>Enter “</w:t>
            </w:r>
            <w:proofErr w:type="spellStart"/>
            <w:r w:rsidRPr="001F5FDB">
              <w:rPr>
                <w:b/>
                <w:bCs/>
                <w:lang w:val="en-IN"/>
              </w:rPr>
              <w:t>test@invalid</w:t>
            </w:r>
            <w:proofErr w:type="spellEnd"/>
            <w:r w:rsidRPr="001F5FDB">
              <w:rPr>
                <w:b/>
                <w:bCs/>
                <w:lang w:val="en-IN"/>
              </w:rPr>
              <w:t>”, “test@”, “testinvalid.com”, or missing “@”</w:t>
            </w:r>
          </w:p>
        </w:tc>
        <w:tc>
          <w:tcPr>
            <w:tcW w:w="0" w:type="auto"/>
            <w:vAlign w:val="center"/>
            <w:hideMark/>
          </w:tcPr>
          <w:p w14:paraId="39D0312D" w14:textId="77777777" w:rsidR="001F5FDB" w:rsidRPr="001F5FDB" w:rsidRDefault="001F5FDB" w:rsidP="001F5FDB">
            <w:pPr>
              <w:rPr>
                <w:b/>
                <w:bCs/>
                <w:lang w:val="en-IN"/>
              </w:rPr>
            </w:pPr>
            <w:r w:rsidRPr="001F5FDB">
              <w:rPr>
                <w:b/>
                <w:bCs/>
                <w:lang w:val="en-IN"/>
              </w:rPr>
              <w:t>Inline error: “Enter a valid email” or “Please enter a valid email address”.</w:t>
            </w:r>
          </w:p>
        </w:tc>
        <w:tc>
          <w:tcPr>
            <w:tcW w:w="0" w:type="auto"/>
            <w:vAlign w:val="center"/>
            <w:hideMark/>
          </w:tcPr>
          <w:p w14:paraId="02FB693D" w14:textId="77777777" w:rsidR="001F5FDB" w:rsidRPr="001F5FDB" w:rsidRDefault="001F5FDB" w:rsidP="001F5FDB">
            <w:pPr>
              <w:rPr>
                <w:b/>
                <w:bCs/>
                <w:lang w:val="en-IN"/>
              </w:rPr>
            </w:pPr>
            <w:r w:rsidRPr="001F5FDB">
              <w:rPr>
                <w:b/>
                <w:bCs/>
                <w:lang w:val="en-IN"/>
              </w:rPr>
              <w:t>Client-side validation; no server request until format is valid.</w:t>
            </w:r>
          </w:p>
        </w:tc>
      </w:tr>
      <w:tr w:rsidR="001F5FDB" w:rsidRPr="001F5FDB" w14:paraId="66D0118B" w14:textId="77777777" w:rsidTr="001F5FDB">
        <w:trPr>
          <w:tblCellSpacing w:w="15" w:type="dxa"/>
        </w:trPr>
        <w:tc>
          <w:tcPr>
            <w:tcW w:w="0" w:type="auto"/>
            <w:vAlign w:val="center"/>
            <w:hideMark/>
          </w:tcPr>
          <w:p w14:paraId="7895C5A8" w14:textId="77777777" w:rsidR="001F5FDB" w:rsidRPr="001F5FDB" w:rsidRDefault="001F5FDB" w:rsidP="001F5FDB">
            <w:pPr>
              <w:rPr>
                <w:b/>
                <w:bCs/>
                <w:lang w:val="en-IN"/>
              </w:rPr>
            </w:pPr>
            <w:r w:rsidRPr="001F5FDB">
              <w:rPr>
                <w:b/>
                <w:bCs/>
                <w:lang w:val="en-IN"/>
              </w:rPr>
              <w:t>TC3: Email with spaces</w:t>
            </w:r>
          </w:p>
        </w:tc>
        <w:tc>
          <w:tcPr>
            <w:tcW w:w="0" w:type="auto"/>
            <w:vAlign w:val="center"/>
            <w:hideMark/>
          </w:tcPr>
          <w:p w14:paraId="24CCB77D" w14:textId="77777777" w:rsidR="001F5FDB" w:rsidRPr="001F5FDB" w:rsidRDefault="001F5FDB" w:rsidP="001F5FDB">
            <w:pPr>
              <w:rPr>
                <w:b/>
                <w:bCs/>
                <w:lang w:val="en-IN"/>
              </w:rPr>
            </w:pPr>
            <w:r w:rsidRPr="001F5FDB">
              <w:rPr>
                <w:b/>
                <w:bCs/>
                <w:lang w:val="en-IN"/>
              </w:rPr>
              <w:t xml:space="preserve">Enter “test @ </w:t>
            </w:r>
            <w:proofErr w:type="gramStart"/>
            <w:r w:rsidRPr="001F5FDB">
              <w:rPr>
                <w:b/>
                <w:bCs/>
                <w:lang w:val="en-IN"/>
              </w:rPr>
              <w:t>example .</w:t>
            </w:r>
            <w:proofErr w:type="gramEnd"/>
            <w:r w:rsidRPr="001F5FDB">
              <w:rPr>
                <w:b/>
                <w:bCs/>
                <w:lang w:val="en-IN"/>
              </w:rPr>
              <w:t xml:space="preserve"> com” or leading/trailing spaces</w:t>
            </w:r>
          </w:p>
        </w:tc>
        <w:tc>
          <w:tcPr>
            <w:tcW w:w="0" w:type="auto"/>
            <w:vAlign w:val="center"/>
            <w:hideMark/>
          </w:tcPr>
          <w:p w14:paraId="5CA7F32D" w14:textId="77777777" w:rsidR="001F5FDB" w:rsidRPr="001F5FDB" w:rsidRDefault="001F5FDB" w:rsidP="001F5FDB">
            <w:pPr>
              <w:rPr>
                <w:b/>
                <w:bCs/>
                <w:lang w:val="en-IN"/>
              </w:rPr>
            </w:pPr>
            <w:r w:rsidRPr="001F5FDB">
              <w:rPr>
                <w:b/>
                <w:bCs/>
                <w:lang w:val="en-IN"/>
              </w:rPr>
              <w:t>Often treated as invalid; same “Enter a valid email” error.</w:t>
            </w:r>
          </w:p>
        </w:tc>
        <w:tc>
          <w:tcPr>
            <w:tcW w:w="0" w:type="auto"/>
            <w:vAlign w:val="center"/>
            <w:hideMark/>
          </w:tcPr>
          <w:p w14:paraId="3228EB1A" w14:textId="77777777" w:rsidR="001F5FDB" w:rsidRPr="001F5FDB" w:rsidRDefault="001F5FDB" w:rsidP="001F5FDB">
            <w:pPr>
              <w:rPr>
                <w:b/>
                <w:bCs/>
                <w:lang w:val="en-IN"/>
              </w:rPr>
            </w:pPr>
            <w:r w:rsidRPr="001F5FDB">
              <w:rPr>
                <w:b/>
                <w:bCs/>
                <w:lang w:val="en-IN"/>
              </w:rPr>
              <w:t>Some trimming may occur, but spaces inside cause failure.</w:t>
            </w:r>
          </w:p>
        </w:tc>
      </w:tr>
      <w:tr w:rsidR="001F5FDB" w:rsidRPr="001F5FDB" w14:paraId="6CFB3AE0" w14:textId="77777777" w:rsidTr="001F5FDB">
        <w:trPr>
          <w:tblCellSpacing w:w="15" w:type="dxa"/>
        </w:trPr>
        <w:tc>
          <w:tcPr>
            <w:tcW w:w="0" w:type="auto"/>
            <w:vAlign w:val="center"/>
            <w:hideMark/>
          </w:tcPr>
          <w:p w14:paraId="573DFE2D" w14:textId="77777777" w:rsidR="001F5FDB" w:rsidRPr="001F5FDB" w:rsidRDefault="001F5FDB" w:rsidP="001F5FDB">
            <w:pPr>
              <w:rPr>
                <w:b/>
                <w:bCs/>
                <w:lang w:val="en-IN"/>
              </w:rPr>
            </w:pPr>
            <w:r w:rsidRPr="001F5FDB">
              <w:rPr>
                <w:b/>
                <w:bCs/>
                <w:lang w:val="en-IN"/>
              </w:rPr>
              <w:t>TC4: Invalid phone number</w:t>
            </w:r>
          </w:p>
        </w:tc>
        <w:tc>
          <w:tcPr>
            <w:tcW w:w="0" w:type="auto"/>
            <w:vAlign w:val="center"/>
            <w:hideMark/>
          </w:tcPr>
          <w:p w14:paraId="004CE7C8" w14:textId="77777777" w:rsidR="001F5FDB" w:rsidRPr="001F5FDB" w:rsidRDefault="001F5FDB" w:rsidP="001F5FDB">
            <w:pPr>
              <w:rPr>
                <w:b/>
                <w:bCs/>
                <w:lang w:val="en-IN"/>
              </w:rPr>
            </w:pPr>
            <w:r w:rsidRPr="001F5FDB">
              <w:rPr>
                <w:b/>
                <w:bCs/>
                <w:lang w:val="en-IN"/>
              </w:rPr>
              <w:t>Enter non-numeric, too short, or clearly fake number (e.g., “123”)</w:t>
            </w:r>
          </w:p>
        </w:tc>
        <w:tc>
          <w:tcPr>
            <w:tcW w:w="0" w:type="auto"/>
            <w:vAlign w:val="center"/>
            <w:hideMark/>
          </w:tcPr>
          <w:p w14:paraId="2164988F" w14:textId="77777777" w:rsidR="001F5FDB" w:rsidRPr="001F5FDB" w:rsidRDefault="001F5FDB" w:rsidP="001F5FDB">
            <w:pPr>
              <w:rPr>
                <w:b/>
                <w:bCs/>
                <w:lang w:val="en-IN"/>
              </w:rPr>
            </w:pPr>
            <w:r w:rsidRPr="001F5FDB">
              <w:rPr>
                <w:b/>
                <w:bCs/>
                <w:lang w:val="en-IN"/>
              </w:rPr>
              <w:t>Error: “Enter a valid phone number” or “Please enter a valid phone number”.</w:t>
            </w:r>
          </w:p>
        </w:tc>
        <w:tc>
          <w:tcPr>
            <w:tcW w:w="0" w:type="auto"/>
            <w:vAlign w:val="center"/>
            <w:hideMark/>
          </w:tcPr>
          <w:p w14:paraId="2B3D6292" w14:textId="77777777" w:rsidR="001F5FDB" w:rsidRPr="001F5FDB" w:rsidRDefault="001F5FDB" w:rsidP="001F5FDB">
            <w:pPr>
              <w:rPr>
                <w:b/>
                <w:bCs/>
                <w:lang w:val="en-IN"/>
              </w:rPr>
            </w:pPr>
            <w:r w:rsidRPr="001F5FDB">
              <w:rPr>
                <w:b/>
                <w:bCs/>
                <w:lang w:val="en-IN"/>
              </w:rPr>
              <w:t>Country code selector may appear; validation checks length and pattern.</w:t>
            </w:r>
          </w:p>
        </w:tc>
      </w:tr>
      <w:tr w:rsidR="001F5FDB" w:rsidRPr="001F5FDB" w14:paraId="7542CEDC" w14:textId="77777777" w:rsidTr="001F5FDB">
        <w:trPr>
          <w:tblCellSpacing w:w="15" w:type="dxa"/>
        </w:trPr>
        <w:tc>
          <w:tcPr>
            <w:tcW w:w="0" w:type="auto"/>
            <w:vAlign w:val="center"/>
            <w:hideMark/>
          </w:tcPr>
          <w:p w14:paraId="7D0E9A48" w14:textId="77777777" w:rsidR="001F5FDB" w:rsidRPr="001F5FDB" w:rsidRDefault="001F5FDB" w:rsidP="001F5FDB">
            <w:pPr>
              <w:rPr>
                <w:b/>
                <w:bCs/>
                <w:lang w:val="en-IN"/>
              </w:rPr>
            </w:pPr>
            <w:r w:rsidRPr="001F5FDB">
              <w:rPr>
                <w:b/>
                <w:bCs/>
                <w:lang w:val="en-IN"/>
              </w:rPr>
              <w:t>TC5: Blank password field</w:t>
            </w:r>
          </w:p>
        </w:tc>
        <w:tc>
          <w:tcPr>
            <w:tcW w:w="0" w:type="auto"/>
            <w:vAlign w:val="center"/>
            <w:hideMark/>
          </w:tcPr>
          <w:p w14:paraId="3441C68D" w14:textId="77777777" w:rsidR="001F5FDB" w:rsidRPr="001F5FDB" w:rsidRDefault="001F5FDB" w:rsidP="001F5FDB">
            <w:pPr>
              <w:rPr>
                <w:b/>
                <w:bCs/>
                <w:lang w:val="en-IN"/>
              </w:rPr>
            </w:pPr>
            <w:r w:rsidRPr="001F5FDB">
              <w:rPr>
                <w:b/>
                <w:bCs/>
                <w:lang w:val="en-IN"/>
              </w:rPr>
              <w:t>Leave password empty; fill other fields; submit</w:t>
            </w:r>
          </w:p>
        </w:tc>
        <w:tc>
          <w:tcPr>
            <w:tcW w:w="0" w:type="auto"/>
            <w:vAlign w:val="center"/>
            <w:hideMark/>
          </w:tcPr>
          <w:p w14:paraId="5A6AD594" w14:textId="77777777" w:rsidR="001F5FDB" w:rsidRPr="001F5FDB" w:rsidRDefault="001F5FDB" w:rsidP="001F5FDB">
            <w:pPr>
              <w:rPr>
                <w:b/>
                <w:bCs/>
                <w:lang w:val="en-IN"/>
              </w:rPr>
            </w:pPr>
            <w:r w:rsidRPr="001F5FDB">
              <w:rPr>
                <w:b/>
                <w:bCs/>
                <w:lang w:val="en-IN"/>
              </w:rPr>
              <w:t>Inline error: “Enter a password” or “Password is required”.</w:t>
            </w:r>
          </w:p>
        </w:tc>
        <w:tc>
          <w:tcPr>
            <w:tcW w:w="0" w:type="auto"/>
            <w:vAlign w:val="center"/>
            <w:hideMark/>
          </w:tcPr>
          <w:p w14:paraId="4F907E1C" w14:textId="77777777" w:rsidR="001F5FDB" w:rsidRPr="001F5FDB" w:rsidRDefault="001F5FDB" w:rsidP="001F5FDB">
            <w:pPr>
              <w:rPr>
                <w:b/>
                <w:bCs/>
                <w:lang w:val="en-IN"/>
              </w:rPr>
            </w:pPr>
            <w:r w:rsidRPr="001F5FDB">
              <w:rPr>
                <w:b/>
                <w:bCs/>
                <w:lang w:val="en-IN"/>
              </w:rPr>
              <w:t>Sometimes accompanied by minimum length hint (e.g., 6+ characters).</w:t>
            </w:r>
          </w:p>
        </w:tc>
      </w:tr>
      <w:tr w:rsidR="001F5FDB" w:rsidRPr="001F5FDB" w14:paraId="1EB59BB7" w14:textId="77777777" w:rsidTr="001F5FDB">
        <w:trPr>
          <w:tblCellSpacing w:w="15" w:type="dxa"/>
        </w:trPr>
        <w:tc>
          <w:tcPr>
            <w:tcW w:w="0" w:type="auto"/>
            <w:vAlign w:val="center"/>
            <w:hideMark/>
          </w:tcPr>
          <w:p w14:paraId="1F06D432" w14:textId="77777777" w:rsidR="001F5FDB" w:rsidRPr="001F5FDB" w:rsidRDefault="001F5FDB" w:rsidP="001F5FDB">
            <w:pPr>
              <w:rPr>
                <w:b/>
                <w:bCs/>
                <w:lang w:val="en-IN"/>
              </w:rPr>
            </w:pPr>
            <w:r w:rsidRPr="001F5FDB">
              <w:rPr>
                <w:b/>
                <w:bCs/>
                <w:lang w:val="en-IN"/>
              </w:rPr>
              <w:t>TC6: Weak/short password</w:t>
            </w:r>
          </w:p>
        </w:tc>
        <w:tc>
          <w:tcPr>
            <w:tcW w:w="0" w:type="auto"/>
            <w:vAlign w:val="center"/>
            <w:hideMark/>
          </w:tcPr>
          <w:p w14:paraId="640748D2" w14:textId="77777777" w:rsidR="001F5FDB" w:rsidRPr="001F5FDB" w:rsidRDefault="001F5FDB" w:rsidP="001F5FDB">
            <w:pPr>
              <w:rPr>
                <w:b/>
                <w:bCs/>
                <w:lang w:val="en-IN"/>
              </w:rPr>
            </w:pPr>
            <w:r w:rsidRPr="001F5FDB">
              <w:rPr>
                <w:b/>
                <w:bCs/>
                <w:lang w:val="en-IN"/>
              </w:rPr>
              <w:t>Enter “1234”, “password”, or &lt;6 characters</w:t>
            </w:r>
          </w:p>
        </w:tc>
        <w:tc>
          <w:tcPr>
            <w:tcW w:w="0" w:type="auto"/>
            <w:vAlign w:val="center"/>
            <w:hideMark/>
          </w:tcPr>
          <w:p w14:paraId="06818525" w14:textId="77777777" w:rsidR="001F5FDB" w:rsidRPr="001F5FDB" w:rsidRDefault="001F5FDB" w:rsidP="001F5FDB">
            <w:pPr>
              <w:rPr>
                <w:b/>
                <w:bCs/>
                <w:lang w:val="en-IN"/>
              </w:rPr>
            </w:pPr>
            <w:r w:rsidRPr="001F5FDB">
              <w:rPr>
                <w:b/>
                <w:bCs/>
                <w:lang w:val="en-IN"/>
              </w:rPr>
              <w:t>Error: “Your password must be at least 6 characters” or similar strength warning.</w:t>
            </w:r>
          </w:p>
        </w:tc>
        <w:tc>
          <w:tcPr>
            <w:tcW w:w="0" w:type="auto"/>
            <w:vAlign w:val="center"/>
            <w:hideMark/>
          </w:tcPr>
          <w:p w14:paraId="31DDA2A7" w14:textId="77777777" w:rsidR="001F5FDB" w:rsidRPr="001F5FDB" w:rsidRDefault="001F5FDB" w:rsidP="001F5FDB">
            <w:pPr>
              <w:rPr>
                <w:b/>
                <w:bCs/>
                <w:lang w:val="en-IN"/>
              </w:rPr>
            </w:pPr>
            <w:r w:rsidRPr="001F5FDB">
              <w:rPr>
                <w:b/>
                <w:bCs/>
                <w:lang w:val="en-IN"/>
              </w:rPr>
              <w:t>May show a strength meter; submission blocked until criteria met.</w:t>
            </w:r>
          </w:p>
        </w:tc>
      </w:tr>
      <w:tr w:rsidR="001F5FDB" w:rsidRPr="001F5FDB" w14:paraId="4ABFACCF" w14:textId="77777777" w:rsidTr="001F5FDB">
        <w:trPr>
          <w:tblCellSpacing w:w="15" w:type="dxa"/>
        </w:trPr>
        <w:tc>
          <w:tcPr>
            <w:tcW w:w="0" w:type="auto"/>
            <w:vAlign w:val="center"/>
            <w:hideMark/>
          </w:tcPr>
          <w:p w14:paraId="3823740D" w14:textId="77777777" w:rsidR="001F5FDB" w:rsidRPr="001F5FDB" w:rsidRDefault="001F5FDB" w:rsidP="001F5FDB">
            <w:pPr>
              <w:rPr>
                <w:b/>
                <w:bCs/>
                <w:lang w:val="en-IN"/>
              </w:rPr>
            </w:pPr>
            <w:r w:rsidRPr="001F5FDB">
              <w:rPr>
                <w:b/>
                <w:bCs/>
                <w:lang w:val="en-IN"/>
              </w:rPr>
              <w:t xml:space="preserve">TC7: Blank full </w:t>
            </w:r>
            <w:r w:rsidRPr="001F5FDB">
              <w:rPr>
                <w:b/>
                <w:bCs/>
                <w:lang w:val="en-IN"/>
              </w:rPr>
              <w:lastRenderedPageBreak/>
              <w:t>name</w:t>
            </w:r>
          </w:p>
        </w:tc>
        <w:tc>
          <w:tcPr>
            <w:tcW w:w="0" w:type="auto"/>
            <w:vAlign w:val="center"/>
            <w:hideMark/>
          </w:tcPr>
          <w:p w14:paraId="4327F5E2" w14:textId="77777777" w:rsidR="001F5FDB" w:rsidRPr="001F5FDB" w:rsidRDefault="001F5FDB" w:rsidP="001F5FDB">
            <w:pPr>
              <w:rPr>
                <w:b/>
                <w:bCs/>
                <w:lang w:val="en-IN"/>
              </w:rPr>
            </w:pPr>
            <w:r w:rsidRPr="001F5FDB">
              <w:rPr>
                <w:b/>
                <w:bCs/>
                <w:lang w:val="en-IN"/>
              </w:rPr>
              <w:lastRenderedPageBreak/>
              <w:t xml:space="preserve">Leave “Full name” empty; </w:t>
            </w:r>
            <w:r w:rsidRPr="001F5FDB">
              <w:rPr>
                <w:b/>
                <w:bCs/>
                <w:lang w:val="en-IN"/>
              </w:rPr>
              <w:lastRenderedPageBreak/>
              <w:t>submit</w:t>
            </w:r>
          </w:p>
        </w:tc>
        <w:tc>
          <w:tcPr>
            <w:tcW w:w="0" w:type="auto"/>
            <w:vAlign w:val="center"/>
            <w:hideMark/>
          </w:tcPr>
          <w:p w14:paraId="6F10ACCD" w14:textId="77777777" w:rsidR="001F5FDB" w:rsidRPr="001F5FDB" w:rsidRDefault="001F5FDB" w:rsidP="001F5FDB">
            <w:pPr>
              <w:rPr>
                <w:b/>
                <w:bCs/>
                <w:lang w:val="en-IN"/>
              </w:rPr>
            </w:pPr>
            <w:r w:rsidRPr="001F5FDB">
              <w:rPr>
                <w:b/>
                <w:bCs/>
                <w:lang w:val="en-IN"/>
              </w:rPr>
              <w:lastRenderedPageBreak/>
              <w:t xml:space="preserve">Inline error: “Enter your full name” </w:t>
            </w:r>
            <w:r w:rsidRPr="001F5FDB">
              <w:rPr>
                <w:b/>
                <w:bCs/>
                <w:lang w:val="en-IN"/>
              </w:rPr>
              <w:lastRenderedPageBreak/>
              <w:t>or “Full name is required”.</w:t>
            </w:r>
          </w:p>
        </w:tc>
        <w:tc>
          <w:tcPr>
            <w:tcW w:w="0" w:type="auto"/>
            <w:vAlign w:val="center"/>
            <w:hideMark/>
          </w:tcPr>
          <w:p w14:paraId="6DC21C2C" w14:textId="77777777" w:rsidR="001F5FDB" w:rsidRPr="001F5FDB" w:rsidRDefault="001F5FDB" w:rsidP="001F5FDB">
            <w:pPr>
              <w:rPr>
                <w:b/>
                <w:bCs/>
                <w:lang w:val="en-IN"/>
              </w:rPr>
            </w:pPr>
            <w:r w:rsidRPr="001F5FDB">
              <w:rPr>
                <w:b/>
                <w:bCs/>
                <w:lang w:val="en-IN"/>
              </w:rPr>
              <w:lastRenderedPageBreak/>
              <w:t xml:space="preserve">Name field often allows spaces and Unicode; </w:t>
            </w:r>
            <w:r w:rsidRPr="001F5FDB">
              <w:rPr>
                <w:b/>
                <w:bCs/>
                <w:lang w:val="en-IN"/>
              </w:rPr>
              <w:lastRenderedPageBreak/>
              <w:t>minimal format checks.</w:t>
            </w:r>
          </w:p>
        </w:tc>
      </w:tr>
      <w:tr w:rsidR="001F5FDB" w:rsidRPr="001F5FDB" w14:paraId="37972201" w14:textId="77777777" w:rsidTr="001F5FDB">
        <w:trPr>
          <w:tblCellSpacing w:w="15" w:type="dxa"/>
        </w:trPr>
        <w:tc>
          <w:tcPr>
            <w:tcW w:w="0" w:type="auto"/>
            <w:vAlign w:val="center"/>
            <w:hideMark/>
          </w:tcPr>
          <w:p w14:paraId="36555F89" w14:textId="77777777" w:rsidR="001F5FDB" w:rsidRPr="001F5FDB" w:rsidRDefault="001F5FDB" w:rsidP="001F5FDB">
            <w:pPr>
              <w:rPr>
                <w:b/>
                <w:bCs/>
                <w:lang w:val="en-IN"/>
              </w:rPr>
            </w:pPr>
            <w:r w:rsidRPr="001F5FDB">
              <w:rPr>
                <w:b/>
                <w:bCs/>
                <w:lang w:val="en-IN"/>
              </w:rPr>
              <w:lastRenderedPageBreak/>
              <w:t>TC8: Blank username</w:t>
            </w:r>
          </w:p>
        </w:tc>
        <w:tc>
          <w:tcPr>
            <w:tcW w:w="0" w:type="auto"/>
            <w:vAlign w:val="center"/>
            <w:hideMark/>
          </w:tcPr>
          <w:p w14:paraId="043ED88D" w14:textId="77777777" w:rsidR="001F5FDB" w:rsidRPr="001F5FDB" w:rsidRDefault="001F5FDB" w:rsidP="001F5FDB">
            <w:pPr>
              <w:rPr>
                <w:b/>
                <w:bCs/>
                <w:lang w:val="en-IN"/>
              </w:rPr>
            </w:pPr>
            <w:r w:rsidRPr="001F5FDB">
              <w:rPr>
                <w:b/>
                <w:bCs/>
                <w:lang w:val="en-IN"/>
              </w:rPr>
              <w:t>Clear auto-suggested username; leave empty; submit</w:t>
            </w:r>
          </w:p>
        </w:tc>
        <w:tc>
          <w:tcPr>
            <w:tcW w:w="0" w:type="auto"/>
            <w:vAlign w:val="center"/>
            <w:hideMark/>
          </w:tcPr>
          <w:p w14:paraId="7A063B29" w14:textId="77777777" w:rsidR="001F5FDB" w:rsidRPr="001F5FDB" w:rsidRDefault="001F5FDB" w:rsidP="001F5FDB">
            <w:pPr>
              <w:rPr>
                <w:b/>
                <w:bCs/>
                <w:lang w:val="en-IN"/>
              </w:rPr>
            </w:pPr>
            <w:r w:rsidRPr="001F5FDB">
              <w:rPr>
                <w:b/>
                <w:bCs/>
                <w:lang w:val="en-IN"/>
              </w:rPr>
              <w:t>Error: “Username is required” or “Choose a username”.</w:t>
            </w:r>
          </w:p>
        </w:tc>
        <w:tc>
          <w:tcPr>
            <w:tcW w:w="0" w:type="auto"/>
            <w:vAlign w:val="center"/>
            <w:hideMark/>
          </w:tcPr>
          <w:p w14:paraId="5C189EF6" w14:textId="77777777" w:rsidR="001F5FDB" w:rsidRPr="001F5FDB" w:rsidRDefault="001F5FDB" w:rsidP="001F5FDB">
            <w:pPr>
              <w:rPr>
                <w:b/>
                <w:bCs/>
                <w:lang w:val="en-IN"/>
              </w:rPr>
            </w:pPr>
            <w:r w:rsidRPr="001F5FDB">
              <w:rPr>
                <w:b/>
                <w:bCs/>
                <w:lang w:val="en-IN"/>
              </w:rPr>
              <w:t>Username often auto-filled; manual clearing triggers validation.</w:t>
            </w:r>
          </w:p>
        </w:tc>
      </w:tr>
      <w:tr w:rsidR="001F5FDB" w:rsidRPr="001F5FDB" w14:paraId="364BA516" w14:textId="77777777" w:rsidTr="001F5FDB">
        <w:trPr>
          <w:tblCellSpacing w:w="15" w:type="dxa"/>
        </w:trPr>
        <w:tc>
          <w:tcPr>
            <w:tcW w:w="0" w:type="auto"/>
            <w:vAlign w:val="center"/>
            <w:hideMark/>
          </w:tcPr>
          <w:p w14:paraId="3C0043A6" w14:textId="77777777" w:rsidR="001F5FDB" w:rsidRPr="001F5FDB" w:rsidRDefault="001F5FDB" w:rsidP="001F5FDB">
            <w:pPr>
              <w:rPr>
                <w:b/>
                <w:bCs/>
                <w:lang w:val="en-IN"/>
              </w:rPr>
            </w:pPr>
            <w:r w:rsidRPr="001F5FDB">
              <w:rPr>
                <w:b/>
                <w:bCs/>
                <w:lang w:val="en-IN"/>
              </w:rPr>
              <w:t>TC9: Invalid username format</w:t>
            </w:r>
          </w:p>
        </w:tc>
        <w:tc>
          <w:tcPr>
            <w:tcW w:w="0" w:type="auto"/>
            <w:vAlign w:val="center"/>
            <w:hideMark/>
          </w:tcPr>
          <w:p w14:paraId="7130157D" w14:textId="77777777" w:rsidR="001F5FDB" w:rsidRPr="001F5FDB" w:rsidRDefault="001F5FDB" w:rsidP="001F5FDB">
            <w:pPr>
              <w:rPr>
                <w:b/>
                <w:bCs/>
                <w:lang w:val="en-IN"/>
              </w:rPr>
            </w:pPr>
            <w:r w:rsidRPr="001F5FDB">
              <w:rPr>
                <w:b/>
                <w:bCs/>
                <w:lang w:val="en-IN"/>
              </w:rPr>
              <w:t>Enter spaces, special chars, or already-taken username</w:t>
            </w:r>
          </w:p>
        </w:tc>
        <w:tc>
          <w:tcPr>
            <w:tcW w:w="0" w:type="auto"/>
            <w:vAlign w:val="center"/>
            <w:hideMark/>
          </w:tcPr>
          <w:p w14:paraId="5CB5429C" w14:textId="77777777" w:rsidR="001F5FDB" w:rsidRPr="001F5FDB" w:rsidRDefault="001F5FDB" w:rsidP="001F5FDB">
            <w:pPr>
              <w:rPr>
                <w:b/>
                <w:bCs/>
                <w:lang w:val="en-IN"/>
              </w:rPr>
            </w:pPr>
            <w:r w:rsidRPr="001F5FDB">
              <w:rPr>
                <w:b/>
                <w:bCs/>
                <w:lang w:val="en-IN"/>
              </w:rPr>
              <w:t>Error: “Username can only contain letters, numbers, periods, and underscores” or “This username is taken”.</w:t>
            </w:r>
          </w:p>
        </w:tc>
        <w:tc>
          <w:tcPr>
            <w:tcW w:w="0" w:type="auto"/>
            <w:vAlign w:val="center"/>
            <w:hideMark/>
          </w:tcPr>
          <w:p w14:paraId="30C95196" w14:textId="77777777" w:rsidR="001F5FDB" w:rsidRPr="001F5FDB" w:rsidRDefault="001F5FDB" w:rsidP="001F5FDB">
            <w:pPr>
              <w:rPr>
                <w:b/>
                <w:bCs/>
                <w:lang w:val="en-IN"/>
              </w:rPr>
            </w:pPr>
            <w:r w:rsidRPr="001F5FDB">
              <w:rPr>
                <w:b/>
                <w:bCs/>
                <w:lang w:val="en-IN"/>
              </w:rPr>
              <w:t>Real-time availability check; error shown as you type or on blur.</w:t>
            </w:r>
          </w:p>
        </w:tc>
      </w:tr>
      <w:tr w:rsidR="001F5FDB" w:rsidRPr="001F5FDB" w14:paraId="21A5D4F8" w14:textId="77777777" w:rsidTr="001F5FDB">
        <w:trPr>
          <w:tblCellSpacing w:w="15" w:type="dxa"/>
        </w:trPr>
        <w:tc>
          <w:tcPr>
            <w:tcW w:w="0" w:type="auto"/>
            <w:vAlign w:val="center"/>
            <w:hideMark/>
          </w:tcPr>
          <w:p w14:paraId="0F08FC4F" w14:textId="77777777" w:rsidR="001F5FDB" w:rsidRPr="001F5FDB" w:rsidRDefault="001F5FDB" w:rsidP="001F5FDB">
            <w:pPr>
              <w:rPr>
                <w:b/>
                <w:bCs/>
                <w:lang w:val="en-IN"/>
              </w:rPr>
            </w:pPr>
            <w:r w:rsidRPr="001F5FDB">
              <w:rPr>
                <w:b/>
                <w:bCs/>
                <w:lang w:val="en-IN"/>
              </w:rPr>
              <w:t>TC10: All required fields blank</w:t>
            </w:r>
          </w:p>
        </w:tc>
        <w:tc>
          <w:tcPr>
            <w:tcW w:w="0" w:type="auto"/>
            <w:vAlign w:val="center"/>
            <w:hideMark/>
          </w:tcPr>
          <w:p w14:paraId="66C428D4" w14:textId="77777777" w:rsidR="001F5FDB" w:rsidRPr="001F5FDB" w:rsidRDefault="001F5FDB" w:rsidP="001F5FDB">
            <w:pPr>
              <w:rPr>
                <w:b/>
                <w:bCs/>
                <w:lang w:val="en-IN"/>
              </w:rPr>
            </w:pPr>
            <w:r w:rsidRPr="001F5FDB">
              <w:rPr>
                <w:b/>
                <w:bCs/>
                <w:lang w:val="en-IN"/>
              </w:rPr>
              <w:t>Leave all mandatory fields empty; tap Sign Up</w:t>
            </w:r>
          </w:p>
        </w:tc>
        <w:tc>
          <w:tcPr>
            <w:tcW w:w="0" w:type="auto"/>
            <w:vAlign w:val="center"/>
            <w:hideMark/>
          </w:tcPr>
          <w:p w14:paraId="0E5F4DD2" w14:textId="77777777" w:rsidR="001F5FDB" w:rsidRPr="001F5FDB" w:rsidRDefault="001F5FDB" w:rsidP="001F5FDB">
            <w:pPr>
              <w:rPr>
                <w:b/>
                <w:bCs/>
                <w:lang w:val="en-IN"/>
              </w:rPr>
            </w:pPr>
            <w:r w:rsidRPr="001F5FDB">
              <w:rPr>
                <w:b/>
                <w:bCs/>
                <w:lang w:val="en-IN"/>
              </w:rPr>
              <w:t>Multiple inline errors: each required field shows its specific message; first field focused.</w:t>
            </w:r>
          </w:p>
        </w:tc>
        <w:tc>
          <w:tcPr>
            <w:tcW w:w="0" w:type="auto"/>
            <w:vAlign w:val="center"/>
            <w:hideMark/>
          </w:tcPr>
          <w:p w14:paraId="79392DFA" w14:textId="77777777" w:rsidR="001F5FDB" w:rsidRPr="001F5FDB" w:rsidRDefault="001F5FDB" w:rsidP="001F5FDB">
            <w:pPr>
              <w:rPr>
                <w:b/>
                <w:bCs/>
                <w:lang w:val="en-IN"/>
              </w:rPr>
            </w:pPr>
            <w:r w:rsidRPr="001F5FDB">
              <w:rPr>
                <w:b/>
                <w:bCs/>
                <w:lang w:val="en-IN"/>
              </w:rPr>
              <w:t>Form does not submit; scroll may move to first error.</w:t>
            </w:r>
          </w:p>
        </w:tc>
      </w:tr>
      <w:tr w:rsidR="001F5FDB" w:rsidRPr="001F5FDB" w14:paraId="63B6E99F" w14:textId="77777777" w:rsidTr="001F5FDB">
        <w:trPr>
          <w:tblCellSpacing w:w="15" w:type="dxa"/>
        </w:trPr>
        <w:tc>
          <w:tcPr>
            <w:tcW w:w="0" w:type="auto"/>
            <w:vAlign w:val="center"/>
            <w:hideMark/>
          </w:tcPr>
          <w:p w14:paraId="71E7FF63" w14:textId="77777777" w:rsidR="001F5FDB" w:rsidRPr="001F5FDB" w:rsidRDefault="001F5FDB" w:rsidP="001F5FDB">
            <w:pPr>
              <w:rPr>
                <w:b/>
                <w:bCs/>
                <w:lang w:val="en-IN"/>
              </w:rPr>
            </w:pPr>
            <w:r w:rsidRPr="001F5FDB">
              <w:rPr>
                <w:b/>
                <w:bCs/>
                <w:lang w:val="en-IN"/>
              </w:rPr>
              <w:t>TC11: Submit without date of birth (if shown)</w:t>
            </w:r>
          </w:p>
        </w:tc>
        <w:tc>
          <w:tcPr>
            <w:tcW w:w="0" w:type="auto"/>
            <w:vAlign w:val="center"/>
            <w:hideMark/>
          </w:tcPr>
          <w:p w14:paraId="6C3D7C3D" w14:textId="77777777" w:rsidR="001F5FDB" w:rsidRPr="001F5FDB" w:rsidRDefault="001F5FDB" w:rsidP="001F5FDB">
            <w:pPr>
              <w:rPr>
                <w:b/>
                <w:bCs/>
                <w:lang w:val="en-IN"/>
              </w:rPr>
            </w:pPr>
            <w:r w:rsidRPr="001F5FDB">
              <w:rPr>
                <w:b/>
                <w:bCs/>
                <w:lang w:val="en-IN"/>
              </w:rPr>
              <w:t>Skip DOB fields; submit</w:t>
            </w:r>
          </w:p>
        </w:tc>
        <w:tc>
          <w:tcPr>
            <w:tcW w:w="0" w:type="auto"/>
            <w:vAlign w:val="center"/>
            <w:hideMark/>
          </w:tcPr>
          <w:p w14:paraId="0DD412FE" w14:textId="77777777" w:rsidR="001F5FDB" w:rsidRPr="001F5FDB" w:rsidRDefault="001F5FDB" w:rsidP="001F5FDB">
            <w:pPr>
              <w:rPr>
                <w:b/>
                <w:bCs/>
                <w:lang w:val="en-IN"/>
              </w:rPr>
            </w:pPr>
            <w:r w:rsidRPr="001F5FDB">
              <w:rPr>
                <w:b/>
                <w:bCs/>
                <w:lang w:val="en-IN"/>
              </w:rPr>
              <w:t>Error: “Please enter your date of birth” or similar; date fields highlighted.</w:t>
            </w:r>
          </w:p>
        </w:tc>
        <w:tc>
          <w:tcPr>
            <w:tcW w:w="0" w:type="auto"/>
            <w:vAlign w:val="center"/>
            <w:hideMark/>
          </w:tcPr>
          <w:p w14:paraId="1BE9643B" w14:textId="77777777" w:rsidR="001F5FDB" w:rsidRPr="001F5FDB" w:rsidRDefault="001F5FDB" w:rsidP="001F5FDB">
            <w:pPr>
              <w:rPr>
                <w:b/>
                <w:bCs/>
                <w:lang w:val="en-IN"/>
              </w:rPr>
            </w:pPr>
            <w:r w:rsidRPr="001F5FDB">
              <w:rPr>
                <w:b/>
                <w:bCs/>
                <w:lang w:val="en-IN"/>
              </w:rPr>
              <w:t>DOB may be on a separate screen in some flows.</w:t>
            </w:r>
          </w:p>
        </w:tc>
      </w:tr>
      <w:tr w:rsidR="001F5FDB" w:rsidRPr="001F5FDB" w14:paraId="15D8CE56" w14:textId="77777777" w:rsidTr="001F5FDB">
        <w:trPr>
          <w:tblCellSpacing w:w="15" w:type="dxa"/>
        </w:trPr>
        <w:tc>
          <w:tcPr>
            <w:tcW w:w="0" w:type="auto"/>
            <w:vAlign w:val="center"/>
            <w:hideMark/>
          </w:tcPr>
          <w:p w14:paraId="7B2D6FD2" w14:textId="77777777" w:rsidR="001F5FDB" w:rsidRPr="001F5FDB" w:rsidRDefault="001F5FDB" w:rsidP="001F5FDB">
            <w:pPr>
              <w:rPr>
                <w:b/>
                <w:bCs/>
                <w:lang w:val="en-IN"/>
              </w:rPr>
            </w:pPr>
            <w:r w:rsidRPr="001F5FDB">
              <w:rPr>
                <w:b/>
                <w:bCs/>
                <w:lang w:val="en-IN"/>
              </w:rPr>
              <w:t>TC12: Already registered email/phone</w:t>
            </w:r>
          </w:p>
        </w:tc>
        <w:tc>
          <w:tcPr>
            <w:tcW w:w="0" w:type="auto"/>
            <w:vAlign w:val="center"/>
            <w:hideMark/>
          </w:tcPr>
          <w:p w14:paraId="1927BD2F" w14:textId="77777777" w:rsidR="001F5FDB" w:rsidRPr="001F5FDB" w:rsidRDefault="001F5FDB" w:rsidP="001F5FDB">
            <w:pPr>
              <w:rPr>
                <w:b/>
                <w:bCs/>
                <w:lang w:val="en-IN"/>
              </w:rPr>
            </w:pPr>
            <w:r w:rsidRPr="001F5FDB">
              <w:rPr>
                <w:b/>
                <w:bCs/>
                <w:lang w:val="en-IN"/>
              </w:rPr>
              <w:t>Use an email/phone tied to an existing account</w:t>
            </w:r>
          </w:p>
        </w:tc>
        <w:tc>
          <w:tcPr>
            <w:tcW w:w="0" w:type="auto"/>
            <w:vAlign w:val="center"/>
            <w:hideMark/>
          </w:tcPr>
          <w:p w14:paraId="24916B26" w14:textId="77777777" w:rsidR="001F5FDB" w:rsidRPr="001F5FDB" w:rsidRDefault="001F5FDB" w:rsidP="001F5FDB">
            <w:pPr>
              <w:rPr>
                <w:b/>
                <w:bCs/>
                <w:lang w:val="en-IN"/>
              </w:rPr>
            </w:pPr>
            <w:r w:rsidRPr="001F5FDB">
              <w:rPr>
                <w:b/>
                <w:bCs/>
                <w:lang w:val="en-IN"/>
              </w:rPr>
              <w:t>Error: “This email/phone is already in use” or prompt to log in instead.</w:t>
            </w:r>
          </w:p>
        </w:tc>
        <w:tc>
          <w:tcPr>
            <w:tcW w:w="0" w:type="auto"/>
            <w:vAlign w:val="center"/>
            <w:hideMark/>
          </w:tcPr>
          <w:p w14:paraId="79C857AF" w14:textId="77777777" w:rsidR="001F5FDB" w:rsidRPr="001F5FDB" w:rsidRDefault="001F5FDB" w:rsidP="001F5FDB">
            <w:pPr>
              <w:rPr>
                <w:b/>
                <w:bCs/>
                <w:lang w:val="en-IN"/>
              </w:rPr>
            </w:pPr>
            <w:r w:rsidRPr="001F5FDB">
              <w:rPr>
                <w:b/>
                <w:bCs/>
                <w:lang w:val="en-IN"/>
              </w:rPr>
              <w:t>Sometimes offers “Log in” link directly from error.</w:t>
            </w:r>
          </w:p>
        </w:tc>
      </w:tr>
    </w:tbl>
    <w:p w14:paraId="01CF343B" w14:textId="77777777" w:rsidR="001F5FDB" w:rsidRDefault="001F5FDB" w:rsidP="001F5FDB">
      <w:pPr>
        <w:rPr>
          <w:b/>
          <w:bCs/>
          <w:sz w:val="24"/>
          <w:szCs w:val="28"/>
        </w:rPr>
      </w:pPr>
    </w:p>
    <w:p w14:paraId="1646B498" w14:textId="14684E12" w:rsidR="001F5FDB" w:rsidRDefault="001F5FDB" w:rsidP="001F5FDB">
      <w:pPr>
        <w:rPr>
          <w:sz w:val="24"/>
          <w:szCs w:val="28"/>
        </w:rPr>
      </w:pPr>
      <w:proofErr w:type="gramStart"/>
      <w:r>
        <w:rPr>
          <w:sz w:val="24"/>
          <w:szCs w:val="28"/>
        </w:rPr>
        <w:t>TASK :</w:t>
      </w:r>
      <w:proofErr w:type="gramEnd"/>
      <w:r>
        <w:rPr>
          <w:sz w:val="24"/>
          <w:szCs w:val="28"/>
        </w:rPr>
        <w:t xml:space="preserve"> 3</w:t>
      </w:r>
    </w:p>
    <w:p w14:paraId="7209C9C6" w14:textId="77777777" w:rsidR="001F5FDB" w:rsidRPr="001F5FDB" w:rsidRDefault="001F5FDB" w:rsidP="001F5FDB">
      <w:pPr>
        <w:rPr>
          <w:b/>
          <w:bCs/>
          <w:sz w:val="24"/>
          <w:szCs w:val="28"/>
          <w:u w:val="single"/>
        </w:rPr>
      </w:pPr>
    </w:p>
    <w:p w14:paraId="4727367D" w14:textId="77777777" w:rsidR="001F5FDB" w:rsidRPr="001F5FDB" w:rsidRDefault="001F5FDB" w:rsidP="001F5FDB">
      <w:pPr>
        <w:rPr>
          <w:b/>
          <w:bCs/>
          <w:sz w:val="32"/>
          <w:szCs w:val="36"/>
          <w:u w:val="single"/>
        </w:rPr>
      </w:pPr>
      <w:r w:rsidRPr="001F5FDB">
        <w:rPr>
          <w:b/>
          <w:bCs/>
          <w:sz w:val="32"/>
          <w:szCs w:val="36"/>
          <w:highlight w:val="yellow"/>
          <w:u w:val="single"/>
        </w:rPr>
        <w:t>Notepad++ Installation &amp; Functionality Test Report</w:t>
      </w:r>
    </w:p>
    <w:p w14:paraId="2B828676" w14:textId="77777777" w:rsidR="001F5FDB" w:rsidRDefault="001F5FDB" w:rsidP="001F5FDB">
      <w:pPr>
        <w:rPr>
          <w:b/>
          <w:bCs/>
          <w:sz w:val="24"/>
          <w:szCs w:val="28"/>
        </w:rPr>
      </w:pPr>
    </w:p>
    <w:p w14:paraId="46623B31" w14:textId="496D27CC" w:rsidR="001F5FDB" w:rsidRPr="001F5FDB" w:rsidRDefault="001F5FDB" w:rsidP="001F5FDB">
      <w:pPr>
        <w:rPr>
          <w:b/>
          <w:bCs/>
          <w:sz w:val="24"/>
          <w:szCs w:val="28"/>
        </w:rPr>
      </w:pPr>
      <w:r w:rsidRPr="001F5FDB">
        <w:rPr>
          <w:b/>
          <w:bCs/>
          <w:sz w:val="24"/>
          <w:szCs w:val="28"/>
        </w:rPr>
        <w:t>1. Test Overview</w:t>
      </w:r>
    </w:p>
    <w:p w14:paraId="4185A237" w14:textId="77777777" w:rsidR="001F5FDB" w:rsidRPr="001F5FDB" w:rsidRDefault="001F5FDB" w:rsidP="001F5FDB">
      <w:pPr>
        <w:rPr>
          <w:sz w:val="24"/>
          <w:szCs w:val="28"/>
        </w:rPr>
      </w:pPr>
      <w:r w:rsidRPr="001F5FDB">
        <w:rPr>
          <w:sz w:val="24"/>
          <w:szCs w:val="28"/>
        </w:rPr>
        <w:t>Test Objective:</w:t>
      </w:r>
    </w:p>
    <w:p w14:paraId="3EACE289" w14:textId="77777777" w:rsidR="001F5FDB" w:rsidRPr="001F5FDB" w:rsidRDefault="001F5FDB" w:rsidP="001F5FDB">
      <w:pPr>
        <w:rPr>
          <w:sz w:val="24"/>
          <w:szCs w:val="28"/>
        </w:rPr>
      </w:pPr>
      <w:r w:rsidRPr="001F5FDB">
        <w:rPr>
          <w:sz w:val="24"/>
          <w:szCs w:val="28"/>
        </w:rPr>
        <w:t>To verify that the Notepad++ installer correctly installs the application, creates a Start Menu shortcut, and allows saving a text file to the user's Documents folder on a Windows machine.</w:t>
      </w:r>
    </w:p>
    <w:p w14:paraId="097B7159" w14:textId="77777777" w:rsidR="001F5FDB" w:rsidRPr="001F5FDB" w:rsidRDefault="001F5FDB" w:rsidP="001F5FDB">
      <w:pPr>
        <w:rPr>
          <w:sz w:val="24"/>
          <w:szCs w:val="28"/>
        </w:rPr>
      </w:pPr>
      <w:r w:rsidRPr="001F5FDB">
        <w:rPr>
          <w:sz w:val="24"/>
          <w:szCs w:val="28"/>
        </w:rPr>
        <w:t>Test Type: Functional / Installation QA</w:t>
      </w:r>
    </w:p>
    <w:p w14:paraId="5FB8130F" w14:textId="77777777" w:rsidR="001F5FDB" w:rsidRPr="001F5FDB" w:rsidRDefault="001F5FDB" w:rsidP="001F5FDB">
      <w:pPr>
        <w:rPr>
          <w:sz w:val="24"/>
          <w:szCs w:val="28"/>
        </w:rPr>
      </w:pPr>
      <w:r w:rsidRPr="001F5FDB">
        <w:rPr>
          <w:sz w:val="24"/>
          <w:szCs w:val="28"/>
        </w:rPr>
        <w:t>Test Date: 2026-08-17</w:t>
      </w:r>
    </w:p>
    <w:p w14:paraId="33C01B57" w14:textId="77777777" w:rsidR="001F5FDB" w:rsidRPr="001F5FDB" w:rsidRDefault="001F5FDB" w:rsidP="001F5FDB">
      <w:pPr>
        <w:rPr>
          <w:sz w:val="24"/>
          <w:szCs w:val="28"/>
        </w:rPr>
      </w:pPr>
      <w:r w:rsidRPr="001F5FDB">
        <w:rPr>
          <w:sz w:val="24"/>
          <w:szCs w:val="28"/>
        </w:rPr>
        <w:t>Tester: [Your Name]</w:t>
      </w:r>
    </w:p>
    <w:p w14:paraId="6BE599DE" w14:textId="77777777" w:rsidR="001F5FDB" w:rsidRPr="001F5FDB" w:rsidRDefault="001F5FDB" w:rsidP="001F5FDB">
      <w:pPr>
        <w:rPr>
          <w:sz w:val="24"/>
          <w:szCs w:val="28"/>
        </w:rPr>
      </w:pPr>
      <w:r w:rsidRPr="001F5FDB">
        <w:rPr>
          <w:sz w:val="24"/>
          <w:szCs w:val="28"/>
        </w:rPr>
        <w:t>Machine: [Machine Name / ID]</w:t>
      </w:r>
    </w:p>
    <w:p w14:paraId="624CBB81" w14:textId="77777777" w:rsidR="001F5FDB" w:rsidRPr="001F5FDB" w:rsidRDefault="001F5FDB" w:rsidP="001F5FDB">
      <w:pPr>
        <w:rPr>
          <w:b/>
          <w:bCs/>
          <w:sz w:val="24"/>
          <w:szCs w:val="28"/>
        </w:rPr>
      </w:pPr>
      <w:r w:rsidRPr="001F5FDB">
        <w:rPr>
          <w:b/>
          <w:bCs/>
          <w:sz w:val="24"/>
          <w:szCs w:val="28"/>
        </w:rPr>
        <w:lastRenderedPageBreak/>
        <w:t>2. Test Environment</w:t>
      </w:r>
    </w:p>
    <w:tbl>
      <w:tblPr>
        <w:tblStyle w:val="TableGrid"/>
        <w:tblW w:w="0" w:type="auto"/>
        <w:tblLook w:val="04A0" w:firstRow="1" w:lastRow="0" w:firstColumn="1" w:lastColumn="0" w:noHBand="0" w:noVBand="1"/>
      </w:tblPr>
      <w:tblGrid>
        <w:gridCol w:w="4320"/>
        <w:gridCol w:w="4320"/>
      </w:tblGrid>
      <w:tr w:rsidR="001F5FDB" w:rsidRPr="001F5FDB" w14:paraId="375FBE85" w14:textId="77777777">
        <w:tc>
          <w:tcPr>
            <w:tcW w:w="4320" w:type="dxa"/>
            <w:tcBorders>
              <w:top w:val="single" w:sz="4" w:space="0" w:color="auto"/>
              <w:left w:val="single" w:sz="4" w:space="0" w:color="auto"/>
              <w:bottom w:val="single" w:sz="4" w:space="0" w:color="auto"/>
              <w:right w:val="single" w:sz="4" w:space="0" w:color="auto"/>
            </w:tcBorders>
            <w:hideMark/>
          </w:tcPr>
          <w:p w14:paraId="34C22665" w14:textId="77777777" w:rsidR="001F5FDB" w:rsidRPr="001F5FDB" w:rsidRDefault="001F5FDB" w:rsidP="001F5FDB">
            <w:pPr>
              <w:spacing w:after="200" w:line="276" w:lineRule="auto"/>
              <w:rPr>
                <w:sz w:val="24"/>
                <w:szCs w:val="28"/>
              </w:rPr>
            </w:pPr>
            <w:r w:rsidRPr="001F5FDB">
              <w:rPr>
                <w:sz w:val="24"/>
                <w:szCs w:val="28"/>
              </w:rPr>
              <w:t>Operating System</w:t>
            </w:r>
          </w:p>
        </w:tc>
        <w:tc>
          <w:tcPr>
            <w:tcW w:w="4320" w:type="dxa"/>
            <w:tcBorders>
              <w:top w:val="single" w:sz="4" w:space="0" w:color="auto"/>
              <w:left w:val="single" w:sz="4" w:space="0" w:color="auto"/>
              <w:bottom w:val="single" w:sz="4" w:space="0" w:color="auto"/>
              <w:right w:val="single" w:sz="4" w:space="0" w:color="auto"/>
            </w:tcBorders>
            <w:hideMark/>
          </w:tcPr>
          <w:p w14:paraId="1747C510" w14:textId="77777777" w:rsidR="001F5FDB" w:rsidRPr="001F5FDB" w:rsidRDefault="001F5FDB" w:rsidP="001F5FDB">
            <w:pPr>
              <w:spacing w:after="200" w:line="276" w:lineRule="auto"/>
              <w:rPr>
                <w:sz w:val="24"/>
                <w:szCs w:val="28"/>
              </w:rPr>
            </w:pPr>
            <w:r w:rsidRPr="001F5FDB">
              <w:rPr>
                <w:sz w:val="24"/>
                <w:szCs w:val="28"/>
              </w:rPr>
              <w:t>Windows 10/11 (specify version)</w:t>
            </w:r>
          </w:p>
        </w:tc>
      </w:tr>
      <w:tr w:rsidR="001F5FDB" w:rsidRPr="001F5FDB" w14:paraId="758FF5DD" w14:textId="77777777">
        <w:tc>
          <w:tcPr>
            <w:tcW w:w="4320" w:type="dxa"/>
            <w:tcBorders>
              <w:top w:val="single" w:sz="4" w:space="0" w:color="auto"/>
              <w:left w:val="single" w:sz="4" w:space="0" w:color="auto"/>
              <w:bottom w:val="single" w:sz="4" w:space="0" w:color="auto"/>
              <w:right w:val="single" w:sz="4" w:space="0" w:color="auto"/>
            </w:tcBorders>
            <w:hideMark/>
          </w:tcPr>
          <w:p w14:paraId="6F1CC7A2" w14:textId="77777777" w:rsidR="001F5FDB" w:rsidRPr="001F5FDB" w:rsidRDefault="001F5FDB" w:rsidP="001F5FDB">
            <w:pPr>
              <w:spacing w:after="200" w:line="276" w:lineRule="auto"/>
              <w:rPr>
                <w:sz w:val="24"/>
                <w:szCs w:val="28"/>
              </w:rPr>
            </w:pPr>
            <w:r w:rsidRPr="001F5FDB">
              <w:rPr>
                <w:sz w:val="24"/>
                <w:szCs w:val="28"/>
              </w:rPr>
              <w:t>System Architecture</w:t>
            </w:r>
          </w:p>
        </w:tc>
        <w:tc>
          <w:tcPr>
            <w:tcW w:w="4320" w:type="dxa"/>
            <w:tcBorders>
              <w:top w:val="single" w:sz="4" w:space="0" w:color="auto"/>
              <w:left w:val="single" w:sz="4" w:space="0" w:color="auto"/>
              <w:bottom w:val="single" w:sz="4" w:space="0" w:color="auto"/>
              <w:right w:val="single" w:sz="4" w:space="0" w:color="auto"/>
            </w:tcBorders>
            <w:hideMark/>
          </w:tcPr>
          <w:p w14:paraId="3E239174" w14:textId="77777777" w:rsidR="001F5FDB" w:rsidRPr="001F5FDB" w:rsidRDefault="001F5FDB" w:rsidP="001F5FDB">
            <w:pPr>
              <w:spacing w:after="200" w:line="276" w:lineRule="auto"/>
              <w:rPr>
                <w:sz w:val="24"/>
                <w:szCs w:val="28"/>
              </w:rPr>
            </w:pPr>
            <w:r w:rsidRPr="001F5FDB">
              <w:rPr>
                <w:sz w:val="24"/>
                <w:szCs w:val="28"/>
              </w:rPr>
              <w:t>64-bit / 32-bit</w:t>
            </w:r>
          </w:p>
        </w:tc>
      </w:tr>
      <w:tr w:rsidR="001F5FDB" w:rsidRPr="001F5FDB" w14:paraId="122D831F" w14:textId="77777777">
        <w:tc>
          <w:tcPr>
            <w:tcW w:w="4320" w:type="dxa"/>
            <w:tcBorders>
              <w:top w:val="single" w:sz="4" w:space="0" w:color="auto"/>
              <w:left w:val="single" w:sz="4" w:space="0" w:color="auto"/>
              <w:bottom w:val="single" w:sz="4" w:space="0" w:color="auto"/>
              <w:right w:val="single" w:sz="4" w:space="0" w:color="auto"/>
            </w:tcBorders>
            <w:hideMark/>
          </w:tcPr>
          <w:p w14:paraId="2ED8209D" w14:textId="77777777" w:rsidR="001F5FDB" w:rsidRPr="001F5FDB" w:rsidRDefault="001F5FDB" w:rsidP="001F5FDB">
            <w:pPr>
              <w:spacing w:after="200" w:line="276" w:lineRule="auto"/>
              <w:rPr>
                <w:sz w:val="24"/>
                <w:szCs w:val="28"/>
              </w:rPr>
            </w:pPr>
            <w:r w:rsidRPr="001F5FDB">
              <w:rPr>
                <w:sz w:val="24"/>
                <w:szCs w:val="28"/>
              </w:rPr>
              <w:t>Notepad++ Version</w:t>
            </w:r>
          </w:p>
        </w:tc>
        <w:tc>
          <w:tcPr>
            <w:tcW w:w="4320" w:type="dxa"/>
            <w:tcBorders>
              <w:top w:val="single" w:sz="4" w:space="0" w:color="auto"/>
              <w:left w:val="single" w:sz="4" w:space="0" w:color="auto"/>
              <w:bottom w:val="single" w:sz="4" w:space="0" w:color="auto"/>
              <w:right w:val="single" w:sz="4" w:space="0" w:color="auto"/>
            </w:tcBorders>
            <w:hideMark/>
          </w:tcPr>
          <w:p w14:paraId="3467EE4B" w14:textId="77777777" w:rsidR="001F5FDB" w:rsidRPr="001F5FDB" w:rsidRDefault="001F5FDB" w:rsidP="001F5FDB">
            <w:pPr>
              <w:spacing w:after="200" w:line="276" w:lineRule="auto"/>
              <w:rPr>
                <w:sz w:val="24"/>
                <w:szCs w:val="28"/>
              </w:rPr>
            </w:pPr>
            <w:r w:rsidRPr="001F5FDB">
              <w:rPr>
                <w:sz w:val="24"/>
                <w:szCs w:val="28"/>
              </w:rPr>
              <w:t>e.g., 8.x (specify exact version)</w:t>
            </w:r>
          </w:p>
        </w:tc>
      </w:tr>
      <w:tr w:rsidR="001F5FDB" w:rsidRPr="001F5FDB" w14:paraId="61C6820F" w14:textId="77777777">
        <w:tc>
          <w:tcPr>
            <w:tcW w:w="4320" w:type="dxa"/>
            <w:tcBorders>
              <w:top w:val="single" w:sz="4" w:space="0" w:color="auto"/>
              <w:left w:val="single" w:sz="4" w:space="0" w:color="auto"/>
              <w:bottom w:val="single" w:sz="4" w:space="0" w:color="auto"/>
              <w:right w:val="single" w:sz="4" w:space="0" w:color="auto"/>
            </w:tcBorders>
            <w:hideMark/>
          </w:tcPr>
          <w:p w14:paraId="770C07DD" w14:textId="77777777" w:rsidR="001F5FDB" w:rsidRPr="001F5FDB" w:rsidRDefault="001F5FDB" w:rsidP="001F5FDB">
            <w:pPr>
              <w:spacing w:after="200" w:line="276" w:lineRule="auto"/>
              <w:rPr>
                <w:sz w:val="24"/>
                <w:szCs w:val="28"/>
              </w:rPr>
            </w:pPr>
            <w:r w:rsidRPr="001F5FDB">
              <w:rPr>
                <w:sz w:val="24"/>
                <w:szCs w:val="28"/>
              </w:rPr>
              <w:t>Installer Source</w:t>
            </w:r>
          </w:p>
        </w:tc>
        <w:tc>
          <w:tcPr>
            <w:tcW w:w="4320" w:type="dxa"/>
            <w:tcBorders>
              <w:top w:val="single" w:sz="4" w:space="0" w:color="auto"/>
              <w:left w:val="single" w:sz="4" w:space="0" w:color="auto"/>
              <w:bottom w:val="single" w:sz="4" w:space="0" w:color="auto"/>
              <w:right w:val="single" w:sz="4" w:space="0" w:color="auto"/>
            </w:tcBorders>
            <w:hideMark/>
          </w:tcPr>
          <w:p w14:paraId="23968DB1" w14:textId="77777777" w:rsidR="001F5FDB" w:rsidRPr="001F5FDB" w:rsidRDefault="001F5FDB" w:rsidP="001F5FDB">
            <w:pPr>
              <w:spacing w:after="200" w:line="276" w:lineRule="auto"/>
              <w:rPr>
                <w:sz w:val="24"/>
                <w:szCs w:val="28"/>
              </w:rPr>
            </w:pPr>
            <w:r w:rsidRPr="001F5FDB">
              <w:rPr>
                <w:sz w:val="24"/>
                <w:szCs w:val="28"/>
              </w:rPr>
              <w:t>Official website / other (specify URL)</w:t>
            </w:r>
          </w:p>
        </w:tc>
      </w:tr>
      <w:tr w:rsidR="001F5FDB" w:rsidRPr="001F5FDB" w14:paraId="578DDADA" w14:textId="77777777">
        <w:tc>
          <w:tcPr>
            <w:tcW w:w="4320" w:type="dxa"/>
            <w:tcBorders>
              <w:top w:val="single" w:sz="4" w:space="0" w:color="auto"/>
              <w:left w:val="single" w:sz="4" w:space="0" w:color="auto"/>
              <w:bottom w:val="single" w:sz="4" w:space="0" w:color="auto"/>
              <w:right w:val="single" w:sz="4" w:space="0" w:color="auto"/>
            </w:tcBorders>
            <w:hideMark/>
          </w:tcPr>
          <w:p w14:paraId="17787396" w14:textId="77777777" w:rsidR="001F5FDB" w:rsidRPr="001F5FDB" w:rsidRDefault="001F5FDB" w:rsidP="001F5FDB">
            <w:pPr>
              <w:spacing w:after="200" w:line="276" w:lineRule="auto"/>
              <w:rPr>
                <w:sz w:val="24"/>
                <w:szCs w:val="28"/>
              </w:rPr>
            </w:pPr>
            <w:r w:rsidRPr="001F5FDB">
              <w:rPr>
                <w:sz w:val="24"/>
                <w:szCs w:val="28"/>
              </w:rPr>
              <w:t>User Account Type</w:t>
            </w:r>
          </w:p>
        </w:tc>
        <w:tc>
          <w:tcPr>
            <w:tcW w:w="4320" w:type="dxa"/>
            <w:tcBorders>
              <w:top w:val="single" w:sz="4" w:space="0" w:color="auto"/>
              <w:left w:val="single" w:sz="4" w:space="0" w:color="auto"/>
              <w:bottom w:val="single" w:sz="4" w:space="0" w:color="auto"/>
              <w:right w:val="single" w:sz="4" w:space="0" w:color="auto"/>
            </w:tcBorders>
            <w:hideMark/>
          </w:tcPr>
          <w:p w14:paraId="02F6F7D2" w14:textId="77777777" w:rsidR="001F5FDB" w:rsidRPr="001F5FDB" w:rsidRDefault="001F5FDB" w:rsidP="001F5FDB">
            <w:pPr>
              <w:spacing w:after="200" w:line="276" w:lineRule="auto"/>
              <w:rPr>
                <w:sz w:val="24"/>
                <w:szCs w:val="28"/>
              </w:rPr>
            </w:pPr>
            <w:r w:rsidRPr="001F5FDB">
              <w:rPr>
                <w:sz w:val="24"/>
                <w:szCs w:val="28"/>
              </w:rPr>
              <w:t>Standard / Administrator</w:t>
            </w:r>
          </w:p>
        </w:tc>
      </w:tr>
    </w:tbl>
    <w:p w14:paraId="7811B370" w14:textId="77777777" w:rsidR="001F5FDB" w:rsidRPr="001F5FDB" w:rsidRDefault="001F5FDB" w:rsidP="001F5FDB">
      <w:pPr>
        <w:rPr>
          <w:b/>
          <w:bCs/>
          <w:sz w:val="24"/>
          <w:szCs w:val="28"/>
        </w:rPr>
      </w:pPr>
      <w:r w:rsidRPr="001F5FDB">
        <w:rPr>
          <w:b/>
          <w:bCs/>
          <w:sz w:val="24"/>
          <w:szCs w:val="28"/>
        </w:rPr>
        <w:t>3. Test Cases &amp; Results</w:t>
      </w:r>
    </w:p>
    <w:p w14:paraId="5A1DC327" w14:textId="77777777" w:rsidR="001F5FDB" w:rsidRPr="001F5FDB" w:rsidRDefault="001F5FDB" w:rsidP="001F5FDB">
      <w:pPr>
        <w:rPr>
          <w:b/>
          <w:bCs/>
          <w:sz w:val="24"/>
          <w:szCs w:val="28"/>
        </w:rPr>
      </w:pPr>
      <w:r w:rsidRPr="001F5FDB">
        <w:rPr>
          <w:b/>
          <w:bCs/>
          <w:sz w:val="24"/>
          <w:szCs w:val="28"/>
          <w:highlight w:val="yellow"/>
        </w:rPr>
        <w:t>TC1: Installation of Notepad++</w:t>
      </w:r>
    </w:p>
    <w:p w14:paraId="42D4858F" w14:textId="77777777" w:rsidR="001F5FDB" w:rsidRPr="001F5FDB" w:rsidRDefault="001F5FDB" w:rsidP="001F5FDB">
      <w:pPr>
        <w:pStyle w:val="ListParagraph"/>
        <w:numPr>
          <w:ilvl w:val="0"/>
          <w:numId w:val="12"/>
        </w:numPr>
        <w:rPr>
          <w:sz w:val="24"/>
          <w:szCs w:val="28"/>
        </w:rPr>
      </w:pPr>
      <w:r w:rsidRPr="001F5FDB">
        <w:rPr>
          <w:sz w:val="24"/>
          <w:szCs w:val="28"/>
        </w:rPr>
        <w:t>Precondition: Installer downloaded from official source.</w:t>
      </w:r>
    </w:p>
    <w:p w14:paraId="6E14A958" w14:textId="77777777" w:rsidR="001F5FDB" w:rsidRPr="001F5FDB" w:rsidRDefault="001F5FDB" w:rsidP="001F5FDB">
      <w:pPr>
        <w:pStyle w:val="ListParagraph"/>
        <w:numPr>
          <w:ilvl w:val="0"/>
          <w:numId w:val="12"/>
        </w:numPr>
        <w:rPr>
          <w:sz w:val="24"/>
          <w:szCs w:val="28"/>
        </w:rPr>
      </w:pPr>
      <w:r w:rsidRPr="001F5FDB">
        <w:rPr>
          <w:sz w:val="24"/>
          <w:szCs w:val="28"/>
        </w:rPr>
        <w:t>Steps:</w:t>
      </w:r>
    </w:p>
    <w:p w14:paraId="29B1927A" w14:textId="77777777" w:rsidR="001F5FDB" w:rsidRPr="001F5FDB" w:rsidRDefault="001F5FDB" w:rsidP="001F5FDB">
      <w:pPr>
        <w:pStyle w:val="ListParagraph"/>
        <w:numPr>
          <w:ilvl w:val="0"/>
          <w:numId w:val="12"/>
        </w:numPr>
        <w:rPr>
          <w:sz w:val="24"/>
          <w:szCs w:val="28"/>
        </w:rPr>
      </w:pPr>
      <w:r w:rsidRPr="001F5FDB">
        <w:rPr>
          <w:sz w:val="24"/>
          <w:szCs w:val="28"/>
        </w:rPr>
        <w:t>Run the Notepad++ installer (e.g., npp.8.x.Installer.x64.exe).</w:t>
      </w:r>
    </w:p>
    <w:p w14:paraId="1C4D0F64" w14:textId="77777777" w:rsidR="001F5FDB" w:rsidRPr="001F5FDB" w:rsidRDefault="001F5FDB" w:rsidP="001F5FDB">
      <w:pPr>
        <w:pStyle w:val="ListParagraph"/>
        <w:numPr>
          <w:ilvl w:val="0"/>
          <w:numId w:val="12"/>
        </w:numPr>
        <w:rPr>
          <w:sz w:val="24"/>
          <w:szCs w:val="28"/>
        </w:rPr>
      </w:pPr>
      <w:r w:rsidRPr="001F5FDB">
        <w:rPr>
          <w:sz w:val="24"/>
          <w:szCs w:val="28"/>
        </w:rPr>
        <w:t>Follow installation wizard (accept license, choose install location, options).</w:t>
      </w:r>
    </w:p>
    <w:p w14:paraId="5354243A" w14:textId="77777777" w:rsidR="001F5FDB" w:rsidRPr="001F5FDB" w:rsidRDefault="001F5FDB" w:rsidP="001F5FDB">
      <w:pPr>
        <w:pStyle w:val="ListParagraph"/>
        <w:numPr>
          <w:ilvl w:val="0"/>
          <w:numId w:val="12"/>
        </w:numPr>
        <w:rPr>
          <w:sz w:val="24"/>
          <w:szCs w:val="28"/>
        </w:rPr>
      </w:pPr>
      <w:r w:rsidRPr="001F5FDB">
        <w:rPr>
          <w:sz w:val="24"/>
          <w:szCs w:val="28"/>
        </w:rPr>
        <w:t>Complete installation and launch Notepad++.</w:t>
      </w:r>
    </w:p>
    <w:p w14:paraId="5DFEA80D" w14:textId="77777777" w:rsidR="001F5FDB" w:rsidRPr="001F5FDB" w:rsidRDefault="001F5FDB" w:rsidP="001F5FDB">
      <w:pPr>
        <w:pStyle w:val="ListParagraph"/>
        <w:numPr>
          <w:ilvl w:val="0"/>
          <w:numId w:val="12"/>
        </w:numPr>
        <w:rPr>
          <w:sz w:val="24"/>
          <w:szCs w:val="28"/>
        </w:rPr>
      </w:pPr>
      <w:r w:rsidRPr="001F5FDB">
        <w:rPr>
          <w:sz w:val="24"/>
          <w:szCs w:val="28"/>
        </w:rPr>
        <w:t>Expected Result:</w:t>
      </w:r>
    </w:p>
    <w:p w14:paraId="0D81D28B" w14:textId="77777777" w:rsidR="001F5FDB" w:rsidRPr="001F5FDB" w:rsidRDefault="001F5FDB" w:rsidP="001F5FDB">
      <w:pPr>
        <w:pStyle w:val="ListParagraph"/>
        <w:numPr>
          <w:ilvl w:val="0"/>
          <w:numId w:val="12"/>
        </w:numPr>
        <w:rPr>
          <w:sz w:val="24"/>
          <w:szCs w:val="28"/>
        </w:rPr>
      </w:pPr>
      <w:r w:rsidRPr="001F5FDB">
        <w:rPr>
          <w:sz w:val="24"/>
          <w:szCs w:val="28"/>
        </w:rPr>
        <w:t>Notepad++ installs without errors and launches successfully.</w:t>
      </w:r>
    </w:p>
    <w:p w14:paraId="4876CD7A" w14:textId="77777777" w:rsidR="001F5FDB" w:rsidRPr="001F5FDB" w:rsidRDefault="001F5FDB" w:rsidP="001F5FDB">
      <w:pPr>
        <w:pStyle w:val="ListParagraph"/>
        <w:numPr>
          <w:ilvl w:val="0"/>
          <w:numId w:val="12"/>
        </w:numPr>
        <w:rPr>
          <w:sz w:val="24"/>
          <w:szCs w:val="28"/>
        </w:rPr>
      </w:pPr>
      <w:r w:rsidRPr="001F5FDB">
        <w:rPr>
          <w:sz w:val="24"/>
          <w:szCs w:val="28"/>
        </w:rPr>
        <w:t>Actual Result:</w:t>
      </w:r>
    </w:p>
    <w:p w14:paraId="10B596E4" w14:textId="77777777" w:rsidR="001F5FDB" w:rsidRPr="001F5FDB" w:rsidRDefault="001F5FDB" w:rsidP="001F5FDB">
      <w:pPr>
        <w:pStyle w:val="ListParagraph"/>
        <w:numPr>
          <w:ilvl w:val="0"/>
          <w:numId w:val="12"/>
        </w:numPr>
        <w:rPr>
          <w:sz w:val="24"/>
          <w:szCs w:val="28"/>
        </w:rPr>
      </w:pPr>
      <w:r w:rsidRPr="001F5FDB">
        <w:rPr>
          <w:sz w:val="24"/>
          <w:szCs w:val="28"/>
        </w:rPr>
        <w:t>[To be filled by tester]</w:t>
      </w:r>
    </w:p>
    <w:p w14:paraId="216A6CF1" w14:textId="77777777" w:rsidR="001F5FDB" w:rsidRPr="001F5FDB" w:rsidRDefault="001F5FDB" w:rsidP="001F5FDB">
      <w:pPr>
        <w:pStyle w:val="ListParagraph"/>
        <w:numPr>
          <w:ilvl w:val="0"/>
          <w:numId w:val="12"/>
        </w:numPr>
        <w:rPr>
          <w:sz w:val="24"/>
          <w:szCs w:val="28"/>
        </w:rPr>
      </w:pPr>
      <w:r w:rsidRPr="001F5FDB">
        <w:rPr>
          <w:sz w:val="24"/>
          <w:szCs w:val="28"/>
        </w:rPr>
        <w:t>Status: [Pass / Fail]</w:t>
      </w:r>
    </w:p>
    <w:p w14:paraId="0AE2114D" w14:textId="77777777" w:rsidR="001F5FDB" w:rsidRPr="001F5FDB" w:rsidRDefault="001F5FDB" w:rsidP="001F5FDB">
      <w:pPr>
        <w:pStyle w:val="ListParagraph"/>
        <w:numPr>
          <w:ilvl w:val="0"/>
          <w:numId w:val="12"/>
        </w:numPr>
        <w:rPr>
          <w:sz w:val="24"/>
          <w:szCs w:val="28"/>
        </w:rPr>
      </w:pPr>
      <w:r w:rsidRPr="001F5FDB">
        <w:rPr>
          <w:sz w:val="24"/>
          <w:szCs w:val="28"/>
        </w:rPr>
        <w:t>Observations: [Any errors, warnings, or notes]</w:t>
      </w:r>
    </w:p>
    <w:p w14:paraId="1DBE6FD8" w14:textId="77777777" w:rsidR="001F5FDB" w:rsidRPr="001F5FDB" w:rsidRDefault="001F5FDB" w:rsidP="001F5FDB">
      <w:pPr>
        <w:rPr>
          <w:sz w:val="24"/>
          <w:szCs w:val="28"/>
        </w:rPr>
      </w:pPr>
      <w:r w:rsidRPr="001F5FDB">
        <w:rPr>
          <w:b/>
          <w:bCs/>
          <w:sz w:val="24"/>
          <w:szCs w:val="28"/>
          <w:highlight w:val="yellow"/>
        </w:rPr>
        <w:t>TC2: Start Menu Shortcut Creation</w:t>
      </w:r>
    </w:p>
    <w:p w14:paraId="2DD58624" w14:textId="77777777" w:rsidR="001F5FDB" w:rsidRPr="001F5FDB" w:rsidRDefault="001F5FDB" w:rsidP="001F5FDB">
      <w:pPr>
        <w:pStyle w:val="ListParagraph"/>
        <w:numPr>
          <w:ilvl w:val="0"/>
          <w:numId w:val="11"/>
        </w:numPr>
        <w:rPr>
          <w:sz w:val="24"/>
          <w:szCs w:val="28"/>
        </w:rPr>
      </w:pPr>
      <w:r w:rsidRPr="001F5FDB">
        <w:rPr>
          <w:sz w:val="24"/>
          <w:szCs w:val="28"/>
        </w:rPr>
        <w:t>Precondition: Notepad++ installation completed.</w:t>
      </w:r>
    </w:p>
    <w:p w14:paraId="7387D04B" w14:textId="77777777" w:rsidR="001F5FDB" w:rsidRPr="001F5FDB" w:rsidRDefault="001F5FDB" w:rsidP="001F5FDB">
      <w:pPr>
        <w:pStyle w:val="ListParagraph"/>
        <w:numPr>
          <w:ilvl w:val="0"/>
          <w:numId w:val="11"/>
        </w:numPr>
        <w:rPr>
          <w:sz w:val="24"/>
          <w:szCs w:val="28"/>
        </w:rPr>
      </w:pPr>
      <w:r w:rsidRPr="001F5FDB">
        <w:rPr>
          <w:sz w:val="24"/>
          <w:szCs w:val="28"/>
        </w:rPr>
        <w:t>Steps:</w:t>
      </w:r>
    </w:p>
    <w:p w14:paraId="3C4EB672" w14:textId="77777777" w:rsidR="001F5FDB" w:rsidRPr="001F5FDB" w:rsidRDefault="001F5FDB" w:rsidP="001F5FDB">
      <w:pPr>
        <w:pStyle w:val="ListParagraph"/>
        <w:numPr>
          <w:ilvl w:val="0"/>
          <w:numId w:val="11"/>
        </w:numPr>
        <w:rPr>
          <w:sz w:val="24"/>
          <w:szCs w:val="28"/>
        </w:rPr>
      </w:pPr>
      <w:r w:rsidRPr="001F5FDB">
        <w:rPr>
          <w:sz w:val="24"/>
          <w:szCs w:val="28"/>
        </w:rPr>
        <w:t>Open the Start Menu.</w:t>
      </w:r>
    </w:p>
    <w:p w14:paraId="32BA0E27" w14:textId="77777777" w:rsidR="001F5FDB" w:rsidRPr="001F5FDB" w:rsidRDefault="001F5FDB" w:rsidP="001F5FDB">
      <w:pPr>
        <w:pStyle w:val="ListParagraph"/>
        <w:numPr>
          <w:ilvl w:val="0"/>
          <w:numId w:val="11"/>
        </w:numPr>
        <w:rPr>
          <w:sz w:val="24"/>
          <w:szCs w:val="28"/>
        </w:rPr>
      </w:pPr>
      <w:r w:rsidRPr="001F5FDB">
        <w:rPr>
          <w:sz w:val="24"/>
          <w:szCs w:val="28"/>
        </w:rPr>
        <w:t>Search for 'Notepad++' or browse under 'N' or 'All apps'.</w:t>
      </w:r>
    </w:p>
    <w:p w14:paraId="26BDC6BC" w14:textId="77777777" w:rsidR="001F5FDB" w:rsidRPr="001F5FDB" w:rsidRDefault="001F5FDB" w:rsidP="001F5FDB">
      <w:pPr>
        <w:pStyle w:val="ListParagraph"/>
        <w:numPr>
          <w:ilvl w:val="0"/>
          <w:numId w:val="11"/>
        </w:numPr>
        <w:rPr>
          <w:sz w:val="24"/>
          <w:szCs w:val="28"/>
        </w:rPr>
      </w:pPr>
      <w:r w:rsidRPr="001F5FDB">
        <w:rPr>
          <w:sz w:val="24"/>
          <w:szCs w:val="28"/>
        </w:rPr>
        <w:t>Verify presence of 'Notepad++' entry and ability to launch from it.</w:t>
      </w:r>
    </w:p>
    <w:p w14:paraId="597DE899" w14:textId="77777777" w:rsidR="001F5FDB" w:rsidRPr="001F5FDB" w:rsidRDefault="001F5FDB" w:rsidP="001F5FDB">
      <w:pPr>
        <w:pStyle w:val="ListParagraph"/>
        <w:numPr>
          <w:ilvl w:val="0"/>
          <w:numId w:val="11"/>
        </w:numPr>
        <w:rPr>
          <w:sz w:val="24"/>
          <w:szCs w:val="28"/>
        </w:rPr>
      </w:pPr>
      <w:r w:rsidRPr="001F5FDB">
        <w:rPr>
          <w:sz w:val="24"/>
          <w:szCs w:val="28"/>
        </w:rPr>
        <w:t>Expected Result:</w:t>
      </w:r>
    </w:p>
    <w:p w14:paraId="4E51084D" w14:textId="77777777" w:rsidR="001F5FDB" w:rsidRPr="001F5FDB" w:rsidRDefault="001F5FDB" w:rsidP="001F5FDB">
      <w:pPr>
        <w:pStyle w:val="ListParagraph"/>
        <w:numPr>
          <w:ilvl w:val="0"/>
          <w:numId w:val="11"/>
        </w:numPr>
        <w:rPr>
          <w:sz w:val="24"/>
          <w:szCs w:val="28"/>
        </w:rPr>
      </w:pPr>
      <w:r w:rsidRPr="001F5FDB">
        <w:rPr>
          <w:sz w:val="24"/>
          <w:szCs w:val="28"/>
        </w:rPr>
        <w:t>A 'Notepad++' shortcut appears in the Start Menu and launches the application correctly.</w:t>
      </w:r>
    </w:p>
    <w:p w14:paraId="15B86032" w14:textId="77777777" w:rsidR="001F5FDB" w:rsidRPr="001F5FDB" w:rsidRDefault="001F5FDB" w:rsidP="001F5FDB">
      <w:pPr>
        <w:pStyle w:val="ListParagraph"/>
        <w:numPr>
          <w:ilvl w:val="0"/>
          <w:numId w:val="11"/>
        </w:numPr>
        <w:rPr>
          <w:sz w:val="24"/>
          <w:szCs w:val="28"/>
        </w:rPr>
      </w:pPr>
      <w:r w:rsidRPr="001F5FDB">
        <w:rPr>
          <w:sz w:val="24"/>
          <w:szCs w:val="28"/>
        </w:rPr>
        <w:t>Actual Result:</w:t>
      </w:r>
    </w:p>
    <w:p w14:paraId="5D4F190E" w14:textId="77777777" w:rsidR="001F5FDB" w:rsidRPr="001F5FDB" w:rsidRDefault="001F5FDB" w:rsidP="001F5FDB">
      <w:pPr>
        <w:pStyle w:val="ListParagraph"/>
        <w:numPr>
          <w:ilvl w:val="0"/>
          <w:numId w:val="11"/>
        </w:numPr>
        <w:rPr>
          <w:sz w:val="24"/>
          <w:szCs w:val="28"/>
        </w:rPr>
      </w:pPr>
      <w:r w:rsidRPr="001F5FDB">
        <w:rPr>
          <w:sz w:val="24"/>
          <w:szCs w:val="28"/>
        </w:rPr>
        <w:t>[To be filled by tester]</w:t>
      </w:r>
    </w:p>
    <w:p w14:paraId="3E812572" w14:textId="77777777" w:rsidR="001F5FDB" w:rsidRPr="001F5FDB" w:rsidRDefault="001F5FDB" w:rsidP="001F5FDB">
      <w:pPr>
        <w:pStyle w:val="ListParagraph"/>
        <w:numPr>
          <w:ilvl w:val="0"/>
          <w:numId w:val="11"/>
        </w:numPr>
        <w:rPr>
          <w:sz w:val="24"/>
          <w:szCs w:val="28"/>
        </w:rPr>
      </w:pPr>
      <w:r w:rsidRPr="001F5FDB">
        <w:rPr>
          <w:sz w:val="24"/>
          <w:szCs w:val="28"/>
        </w:rPr>
        <w:t>Status: [Pass / Fail]</w:t>
      </w:r>
    </w:p>
    <w:p w14:paraId="7B866DD0" w14:textId="77777777" w:rsidR="001F5FDB" w:rsidRPr="001F5FDB" w:rsidRDefault="001F5FDB" w:rsidP="001F5FDB">
      <w:pPr>
        <w:pStyle w:val="ListParagraph"/>
        <w:numPr>
          <w:ilvl w:val="0"/>
          <w:numId w:val="11"/>
        </w:numPr>
        <w:rPr>
          <w:sz w:val="24"/>
          <w:szCs w:val="28"/>
        </w:rPr>
      </w:pPr>
      <w:r w:rsidRPr="001F5FDB">
        <w:rPr>
          <w:sz w:val="24"/>
          <w:szCs w:val="28"/>
        </w:rPr>
        <w:t>Observations: [e.g., shortcut missing, wrong name, wrong icon, etc.]</w:t>
      </w:r>
    </w:p>
    <w:p w14:paraId="6F2FB7E0" w14:textId="77777777" w:rsidR="001F5FDB" w:rsidRPr="001F5FDB" w:rsidRDefault="001F5FDB" w:rsidP="001F5FDB">
      <w:pPr>
        <w:rPr>
          <w:b/>
          <w:bCs/>
          <w:sz w:val="24"/>
          <w:szCs w:val="28"/>
        </w:rPr>
      </w:pPr>
      <w:r w:rsidRPr="001F5FDB">
        <w:rPr>
          <w:b/>
          <w:bCs/>
          <w:sz w:val="24"/>
          <w:szCs w:val="28"/>
          <w:highlight w:val="yellow"/>
        </w:rPr>
        <w:t>TC3: Save Text File to Documents Folder</w:t>
      </w:r>
    </w:p>
    <w:p w14:paraId="14ADFB32" w14:textId="77777777" w:rsidR="001F5FDB" w:rsidRPr="001F5FDB" w:rsidRDefault="001F5FDB" w:rsidP="001F5FDB">
      <w:pPr>
        <w:pStyle w:val="ListParagraph"/>
        <w:numPr>
          <w:ilvl w:val="0"/>
          <w:numId w:val="10"/>
        </w:numPr>
        <w:rPr>
          <w:sz w:val="24"/>
          <w:szCs w:val="28"/>
        </w:rPr>
      </w:pPr>
      <w:r w:rsidRPr="001F5FDB">
        <w:rPr>
          <w:sz w:val="24"/>
          <w:szCs w:val="28"/>
        </w:rPr>
        <w:t>Precondition: Notepad++ is installed and running.</w:t>
      </w:r>
    </w:p>
    <w:p w14:paraId="718A7983" w14:textId="77777777" w:rsidR="001F5FDB" w:rsidRPr="001F5FDB" w:rsidRDefault="001F5FDB" w:rsidP="001F5FDB">
      <w:pPr>
        <w:pStyle w:val="ListParagraph"/>
        <w:numPr>
          <w:ilvl w:val="0"/>
          <w:numId w:val="10"/>
        </w:numPr>
        <w:rPr>
          <w:sz w:val="24"/>
          <w:szCs w:val="28"/>
        </w:rPr>
      </w:pPr>
      <w:r w:rsidRPr="001F5FDB">
        <w:rPr>
          <w:sz w:val="24"/>
          <w:szCs w:val="28"/>
        </w:rPr>
        <w:t>Steps:</w:t>
      </w:r>
    </w:p>
    <w:p w14:paraId="68649A50" w14:textId="77777777" w:rsidR="001F5FDB" w:rsidRPr="001F5FDB" w:rsidRDefault="001F5FDB" w:rsidP="001F5FDB">
      <w:pPr>
        <w:pStyle w:val="ListParagraph"/>
        <w:numPr>
          <w:ilvl w:val="0"/>
          <w:numId w:val="10"/>
        </w:numPr>
        <w:rPr>
          <w:sz w:val="24"/>
          <w:szCs w:val="28"/>
        </w:rPr>
      </w:pPr>
      <w:r w:rsidRPr="001F5FDB">
        <w:rPr>
          <w:sz w:val="24"/>
          <w:szCs w:val="28"/>
        </w:rPr>
        <w:lastRenderedPageBreak/>
        <w:t xml:space="preserve">In Notepad++, create a new file (File &gt; New or </w:t>
      </w:r>
      <w:proofErr w:type="spellStart"/>
      <w:r w:rsidRPr="001F5FDB">
        <w:rPr>
          <w:sz w:val="24"/>
          <w:szCs w:val="28"/>
        </w:rPr>
        <w:t>Ctrl+N</w:t>
      </w:r>
      <w:proofErr w:type="spellEnd"/>
      <w:r w:rsidRPr="001F5FDB">
        <w:rPr>
          <w:sz w:val="24"/>
          <w:szCs w:val="28"/>
        </w:rPr>
        <w:t>).</w:t>
      </w:r>
    </w:p>
    <w:p w14:paraId="7680D57D" w14:textId="77777777" w:rsidR="001F5FDB" w:rsidRPr="001F5FDB" w:rsidRDefault="001F5FDB" w:rsidP="001F5FDB">
      <w:pPr>
        <w:pStyle w:val="ListParagraph"/>
        <w:numPr>
          <w:ilvl w:val="0"/>
          <w:numId w:val="10"/>
        </w:numPr>
        <w:rPr>
          <w:sz w:val="24"/>
          <w:szCs w:val="28"/>
        </w:rPr>
      </w:pPr>
      <w:r w:rsidRPr="001F5FDB">
        <w:rPr>
          <w:sz w:val="24"/>
          <w:szCs w:val="28"/>
        </w:rPr>
        <w:t>Type some test content, e.g., 'QA Test – Notepad++ save test'.</w:t>
      </w:r>
    </w:p>
    <w:p w14:paraId="478B01DD" w14:textId="77777777" w:rsidR="001F5FDB" w:rsidRPr="001F5FDB" w:rsidRDefault="001F5FDB" w:rsidP="001F5FDB">
      <w:pPr>
        <w:pStyle w:val="ListParagraph"/>
        <w:numPr>
          <w:ilvl w:val="0"/>
          <w:numId w:val="10"/>
        </w:numPr>
        <w:rPr>
          <w:sz w:val="24"/>
          <w:szCs w:val="28"/>
        </w:rPr>
      </w:pPr>
      <w:r w:rsidRPr="001F5FDB">
        <w:rPr>
          <w:sz w:val="24"/>
          <w:szCs w:val="28"/>
        </w:rPr>
        <w:t>Choose File &gt; Save As…</w:t>
      </w:r>
    </w:p>
    <w:p w14:paraId="3AD35307" w14:textId="77777777" w:rsidR="001F5FDB" w:rsidRPr="001F5FDB" w:rsidRDefault="001F5FDB" w:rsidP="001F5FDB">
      <w:pPr>
        <w:pStyle w:val="ListParagraph"/>
        <w:numPr>
          <w:ilvl w:val="0"/>
          <w:numId w:val="10"/>
        </w:numPr>
        <w:rPr>
          <w:sz w:val="24"/>
          <w:szCs w:val="28"/>
        </w:rPr>
      </w:pPr>
      <w:r w:rsidRPr="001F5FDB">
        <w:rPr>
          <w:sz w:val="24"/>
          <w:szCs w:val="28"/>
        </w:rPr>
        <w:t>Navigate to the user's Documents folder (e.g., C:\Users\&lt;username&gt;\Documents).</w:t>
      </w:r>
    </w:p>
    <w:p w14:paraId="582501EB" w14:textId="77777777" w:rsidR="001F5FDB" w:rsidRPr="001F5FDB" w:rsidRDefault="001F5FDB" w:rsidP="001F5FDB">
      <w:pPr>
        <w:pStyle w:val="ListParagraph"/>
        <w:numPr>
          <w:ilvl w:val="0"/>
          <w:numId w:val="10"/>
        </w:numPr>
        <w:rPr>
          <w:sz w:val="24"/>
          <w:szCs w:val="28"/>
        </w:rPr>
      </w:pPr>
      <w:r w:rsidRPr="001F5FDB">
        <w:rPr>
          <w:sz w:val="24"/>
          <w:szCs w:val="28"/>
        </w:rPr>
        <w:t>Save the file as 'notepad_test.txt'.</w:t>
      </w:r>
    </w:p>
    <w:p w14:paraId="1EC76E10" w14:textId="77777777" w:rsidR="001F5FDB" w:rsidRPr="001F5FDB" w:rsidRDefault="001F5FDB" w:rsidP="001F5FDB">
      <w:pPr>
        <w:pStyle w:val="ListParagraph"/>
        <w:numPr>
          <w:ilvl w:val="0"/>
          <w:numId w:val="10"/>
        </w:numPr>
        <w:rPr>
          <w:sz w:val="24"/>
          <w:szCs w:val="28"/>
        </w:rPr>
      </w:pPr>
      <w:r w:rsidRPr="001F5FDB">
        <w:rPr>
          <w:sz w:val="24"/>
          <w:szCs w:val="28"/>
        </w:rPr>
        <w:t>Close Notepad++ and reopen the file from Documents to confirm it was saved correctly.</w:t>
      </w:r>
    </w:p>
    <w:p w14:paraId="63D61F8C" w14:textId="77777777" w:rsidR="001F5FDB" w:rsidRPr="001F5FDB" w:rsidRDefault="001F5FDB" w:rsidP="001F5FDB">
      <w:pPr>
        <w:pStyle w:val="ListParagraph"/>
        <w:numPr>
          <w:ilvl w:val="0"/>
          <w:numId w:val="10"/>
        </w:numPr>
        <w:rPr>
          <w:sz w:val="24"/>
          <w:szCs w:val="28"/>
        </w:rPr>
      </w:pPr>
      <w:r w:rsidRPr="001F5FDB">
        <w:rPr>
          <w:sz w:val="24"/>
          <w:szCs w:val="28"/>
        </w:rPr>
        <w:t>Expected Result:</w:t>
      </w:r>
    </w:p>
    <w:p w14:paraId="28851F7E" w14:textId="77777777" w:rsidR="001F5FDB" w:rsidRPr="001F5FDB" w:rsidRDefault="001F5FDB" w:rsidP="001F5FDB">
      <w:pPr>
        <w:pStyle w:val="ListParagraph"/>
        <w:numPr>
          <w:ilvl w:val="0"/>
          <w:numId w:val="10"/>
        </w:numPr>
        <w:rPr>
          <w:sz w:val="24"/>
          <w:szCs w:val="28"/>
        </w:rPr>
      </w:pPr>
      <w:r w:rsidRPr="001F5FDB">
        <w:rPr>
          <w:sz w:val="24"/>
          <w:szCs w:val="28"/>
        </w:rPr>
        <w:t>The file is saved successfully in the Documents folder and can be reopened without issues.</w:t>
      </w:r>
    </w:p>
    <w:p w14:paraId="1615F241" w14:textId="77777777" w:rsidR="001F5FDB" w:rsidRPr="001F5FDB" w:rsidRDefault="001F5FDB" w:rsidP="001F5FDB">
      <w:pPr>
        <w:pStyle w:val="ListParagraph"/>
        <w:numPr>
          <w:ilvl w:val="0"/>
          <w:numId w:val="10"/>
        </w:numPr>
        <w:rPr>
          <w:sz w:val="24"/>
          <w:szCs w:val="28"/>
        </w:rPr>
      </w:pPr>
      <w:r w:rsidRPr="001F5FDB">
        <w:rPr>
          <w:sz w:val="24"/>
          <w:szCs w:val="28"/>
        </w:rPr>
        <w:t>Actual Result:</w:t>
      </w:r>
    </w:p>
    <w:p w14:paraId="62FB540B" w14:textId="77777777" w:rsidR="001F5FDB" w:rsidRPr="001F5FDB" w:rsidRDefault="001F5FDB" w:rsidP="001F5FDB">
      <w:pPr>
        <w:pStyle w:val="ListParagraph"/>
        <w:numPr>
          <w:ilvl w:val="0"/>
          <w:numId w:val="10"/>
        </w:numPr>
        <w:rPr>
          <w:sz w:val="24"/>
          <w:szCs w:val="28"/>
        </w:rPr>
      </w:pPr>
      <w:r w:rsidRPr="001F5FDB">
        <w:rPr>
          <w:sz w:val="24"/>
          <w:szCs w:val="28"/>
        </w:rPr>
        <w:t>[To be filled by tester]</w:t>
      </w:r>
    </w:p>
    <w:p w14:paraId="5ED41F2F" w14:textId="77777777" w:rsidR="001F5FDB" w:rsidRPr="001F5FDB" w:rsidRDefault="001F5FDB" w:rsidP="001F5FDB">
      <w:pPr>
        <w:pStyle w:val="ListParagraph"/>
        <w:numPr>
          <w:ilvl w:val="0"/>
          <w:numId w:val="10"/>
        </w:numPr>
        <w:rPr>
          <w:sz w:val="24"/>
          <w:szCs w:val="28"/>
        </w:rPr>
      </w:pPr>
      <w:r w:rsidRPr="001F5FDB">
        <w:rPr>
          <w:sz w:val="24"/>
          <w:szCs w:val="28"/>
        </w:rPr>
        <w:t>Status: [Pass / Fail]</w:t>
      </w:r>
    </w:p>
    <w:p w14:paraId="0ABD2B37" w14:textId="77777777" w:rsidR="001F5FDB" w:rsidRPr="001F5FDB" w:rsidRDefault="001F5FDB" w:rsidP="001F5FDB">
      <w:pPr>
        <w:rPr>
          <w:sz w:val="24"/>
          <w:szCs w:val="28"/>
        </w:rPr>
      </w:pPr>
      <w:r w:rsidRPr="001F5FDB">
        <w:rPr>
          <w:sz w:val="24"/>
          <w:szCs w:val="28"/>
        </w:rPr>
        <w:t>Observations: [e.g., permission errors, wrong default folder, etc.]</w:t>
      </w:r>
    </w:p>
    <w:p w14:paraId="162F87FE" w14:textId="77777777" w:rsidR="001F5FDB" w:rsidRPr="001F5FDB" w:rsidRDefault="001F5FDB" w:rsidP="001F5FDB">
      <w:pPr>
        <w:rPr>
          <w:b/>
          <w:bCs/>
          <w:sz w:val="24"/>
          <w:szCs w:val="28"/>
        </w:rPr>
      </w:pPr>
      <w:r w:rsidRPr="001F5FDB">
        <w:rPr>
          <w:b/>
          <w:bCs/>
          <w:sz w:val="24"/>
          <w:szCs w:val="28"/>
        </w:rPr>
        <w:t>4. Overall Test Summary</w:t>
      </w:r>
    </w:p>
    <w:p w14:paraId="3880D8CA" w14:textId="77777777" w:rsidR="001F5FDB" w:rsidRPr="001F5FDB" w:rsidRDefault="001F5FDB" w:rsidP="001F5FDB">
      <w:pPr>
        <w:pStyle w:val="ListParagraph"/>
        <w:numPr>
          <w:ilvl w:val="0"/>
          <w:numId w:val="13"/>
        </w:numPr>
        <w:rPr>
          <w:sz w:val="24"/>
          <w:szCs w:val="28"/>
        </w:rPr>
      </w:pPr>
      <w:r w:rsidRPr="001F5FDB">
        <w:rPr>
          <w:sz w:val="24"/>
          <w:szCs w:val="28"/>
        </w:rPr>
        <w:t>Overall Result: [Pass / Fail / Partial Pass]</w:t>
      </w:r>
    </w:p>
    <w:p w14:paraId="42099C18" w14:textId="77777777" w:rsidR="001F5FDB" w:rsidRPr="001F5FDB" w:rsidRDefault="001F5FDB" w:rsidP="001F5FDB">
      <w:pPr>
        <w:pStyle w:val="ListParagraph"/>
        <w:numPr>
          <w:ilvl w:val="0"/>
          <w:numId w:val="13"/>
        </w:numPr>
        <w:rPr>
          <w:sz w:val="24"/>
          <w:szCs w:val="28"/>
        </w:rPr>
      </w:pPr>
      <w:r w:rsidRPr="001F5FDB">
        <w:rPr>
          <w:sz w:val="24"/>
          <w:szCs w:val="28"/>
        </w:rPr>
        <w:t>Critical Issues: [List any blocking issues, or 'None']</w:t>
      </w:r>
    </w:p>
    <w:p w14:paraId="05B60EFA" w14:textId="77777777" w:rsidR="001F5FDB" w:rsidRPr="001F5FDB" w:rsidRDefault="001F5FDB" w:rsidP="001F5FDB">
      <w:pPr>
        <w:pStyle w:val="ListParagraph"/>
        <w:numPr>
          <w:ilvl w:val="0"/>
          <w:numId w:val="13"/>
        </w:numPr>
        <w:rPr>
          <w:sz w:val="24"/>
          <w:szCs w:val="28"/>
        </w:rPr>
      </w:pPr>
      <w:r w:rsidRPr="001F5FDB">
        <w:rPr>
          <w:sz w:val="24"/>
          <w:szCs w:val="28"/>
        </w:rPr>
        <w:t>Recommendations:</w:t>
      </w:r>
    </w:p>
    <w:p w14:paraId="34694086" w14:textId="77777777" w:rsidR="001F5FDB" w:rsidRPr="001F5FDB" w:rsidRDefault="001F5FDB" w:rsidP="001F5FDB">
      <w:pPr>
        <w:pStyle w:val="ListParagraph"/>
        <w:numPr>
          <w:ilvl w:val="0"/>
          <w:numId w:val="13"/>
        </w:numPr>
        <w:rPr>
          <w:sz w:val="24"/>
          <w:szCs w:val="28"/>
        </w:rPr>
      </w:pPr>
      <w:r w:rsidRPr="001F5FDB">
        <w:rPr>
          <w:sz w:val="24"/>
          <w:szCs w:val="28"/>
        </w:rPr>
        <w:t>If Start Menu shortcut is missing, verify installer options or create manually.</w:t>
      </w:r>
    </w:p>
    <w:p w14:paraId="44DD14E5" w14:textId="77777777" w:rsidR="001F5FDB" w:rsidRPr="001F5FDB" w:rsidRDefault="001F5FDB" w:rsidP="001F5FDB">
      <w:pPr>
        <w:pStyle w:val="ListParagraph"/>
        <w:numPr>
          <w:ilvl w:val="0"/>
          <w:numId w:val="13"/>
        </w:numPr>
        <w:rPr>
          <w:sz w:val="24"/>
          <w:szCs w:val="28"/>
        </w:rPr>
      </w:pPr>
      <w:r w:rsidRPr="001F5FDB">
        <w:rPr>
          <w:sz w:val="24"/>
          <w:szCs w:val="28"/>
        </w:rPr>
        <w:t>If saving to Documents fails, check folder permissions and UAC settings.</w:t>
      </w:r>
    </w:p>
    <w:p w14:paraId="70776237" w14:textId="77777777" w:rsidR="001F5FDB" w:rsidRPr="001F5FDB" w:rsidRDefault="001F5FDB" w:rsidP="001F5FDB">
      <w:pPr>
        <w:pStyle w:val="ListParagraph"/>
        <w:numPr>
          <w:ilvl w:val="0"/>
          <w:numId w:val="13"/>
        </w:numPr>
        <w:rPr>
          <w:sz w:val="24"/>
          <w:szCs w:val="28"/>
        </w:rPr>
      </w:pPr>
      <w:r w:rsidRPr="001F5FDB">
        <w:rPr>
          <w:sz w:val="24"/>
          <w:szCs w:val="28"/>
        </w:rPr>
        <w:t>Re-run tests after any configuration changes.</w:t>
      </w:r>
    </w:p>
    <w:p w14:paraId="0766A707" w14:textId="77777777" w:rsidR="001F5FDB" w:rsidRDefault="001F5FDB" w:rsidP="001F5FDB">
      <w:pPr>
        <w:rPr>
          <w:sz w:val="24"/>
          <w:szCs w:val="28"/>
        </w:rPr>
      </w:pPr>
    </w:p>
    <w:p w14:paraId="384383B3" w14:textId="77777777" w:rsidR="003F0574" w:rsidRPr="003F0574" w:rsidRDefault="003F0574" w:rsidP="003F0574">
      <w:pPr>
        <w:rPr>
          <w:sz w:val="24"/>
          <w:szCs w:val="28"/>
          <w:lang w:val="en-IN"/>
        </w:rPr>
      </w:pPr>
      <w:proofErr w:type="gramStart"/>
      <w:r>
        <w:rPr>
          <w:sz w:val="24"/>
          <w:szCs w:val="28"/>
        </w:rPr>
        <w:t>TASK :</w:t>
      </w:r>
      <w:proofErr w:type="gramEnd"/>
      <w:r>
        <w:rPr>
          <w:sz w:val="24"/>
          <w:szCs w:val="28"/>
        </w:rPr>
        <w:t xml:space="preserve"> 4 </w:t>
      </w:r>
      <w:r w:rsidRPr="003F0574">
        <w:rPr>
          <w:b/>
          <w:bCs/>
          <w:sz w:val="24"/>
          <w:szCs w:val="28"/>
          <w:lang w:val="en-IN"/>
        </w:rPr>
        <w:t>4.</w:t>
      </w:r>
    </w:p>
    <w:p w14:paraId="1120419F" w14:textId="77777777" w:rsidR="003F0574" w:rsidRPr="003F0574" w:rsidRDefault="003F0574" w:rsidP="003F0574">
      <w:pPr>
        <w:rPr>
          <w:sz w:val="24"/>
          <w:szCs w:val="28"/>
          <w:lang w:val="en-IN"/>
        </w:rPr>
      </w:pPr>
      <w:r w:rsidRPr="003F0574">
        <w:rPr>
          <w:sz w:val="24"/>
          <w:szCs w:val="28"/>
          <w:lang w:val="en-IN"/>
        </w:rPr>
        <w:t xml:space="preserve">Download and install the 'Spotify Lite' APK on an Android emulator (like </w:t>
      </w:r>
      <w:proofErr w:type="spellStart"/>
      <w:r w:rsidRPr="003F0574">
        <w:rPr>
          <w:sz w:val="24"/>
          <w:szCs w:val="28"/>
          <w:lang w:val="en-IN"/>
        </w:rPr>
        <w:t>BlueStacks</w:t>
      </w:r>
      <w:proofErr w:type="spellEnd"/>
      <w:r w:rsidRPr="003F0574">
        <w:rPr>
          <w:sz w:val="24"/>
          <w:szCs w:val="28"/>
          <w:lang w:val="en-IN"/>
        </w:rPr>
        <w:t xml:space="preserve"> or Android Studio emulator), then verify that the app launches, the login screen appears, and the UI elements (logo, fields, buttons) are properly displayed on your mobile </w:t>
      </w:r>
      <w:proofErr w:type="gramStart"/>
      <w:r w:rsidRPr="003F0574">
        <w:rPr>
          <w:sz w:val="24"/>
          <w:szCs w:val="28"/>
          <w:lang w:val="en-IN"/>
        </w:rPr>
        <w:t>screen.&lt;</w:t>
      </w:r>
      <w:proofErr w:type="spellStart"/>
      <w:proofErr w:type="gramEnd"/>
      <w:r w:rsidRPr="003F0574">
        <w:rPr>
          <w:sz w:val="24"/>
          <w:szCs w:val="28"/>
          <w:lang w:val="en-IN"/>
        </w:rPr>
        <w:t>br</w:t>
      </w:r>
      <w:proofErr w:type="spellEnd"/>
      <w:r w:rsidRPr="003F0574">
        <w:rPr>
          <w:sz w:val="24"/>
          <w:szCs w:val="28"/>
          <w:lang w:val="en-IN"/>
        </w:rPr>
        <w:t>&gt;&lt;</w:t>
      </w:r>
      <w:proofErr w:type="spellStart"/>
      <w:r w:rsidRPr="003F0574">
        <w:rPr>
          <w:sz w:val="24"/>
          <w:szCs w:val="28"/>
          <w:lang w:val="en-IN"/>
        </w:rPr>
        <w:t>br</w:t>
      </w:r>
      <w:proofErr w:type="spellEnd"/>
      <w:r w:rsidRPr="003F0574">
        <w:rPr>
          <w:sz w:val="24"/>
          <w:szCs w:val="28"/>
          <w:lang w:val="en-IN"/>
        </w:rPr>
        <w:t>&gt;&lt;</w:t>
      </w:r>
      <w:proofErr w:type="spellStart"/>
      <w:r w:rsidRPr="003F0574">
        <w:rPr>
          <w:sz w:val="24"/>
          <w:szCs w:val="28"/>
          <w:lang w:val="en-IN"/>
        </w:rPr>
        <w:t>em</w:t>
      </w:r>
      <w:proofErr w:type="spellEnd"/>
      <w:r w:rsidRPr="003F0574">
        <w:rPr>
          <w:sz w:val="24"/>
          <w:szCs w:val="28"/>
          <w:lang w:val="en-IN"/>
        </w:rPr>
        <w:t xml:space="preserve">&gt;&lt;strong&gt;Hint:&lt;/strong&gt; If you don't have a real device, use any free Android emulator and a safe APK download </w:t>
      </w:r>
      <w:proofErr w:type="gramStart"/>
      <w:r w:rsidRPr="003F0574">
        <w:rPr>
          <w:sz w:val="24"/>
          <w:szCs w:val="28"/>
          <w:lang w:val="en-IN"/>
        </w:rPr>
        <w:t>source.&lt;</w:t>
      </w:r>
      <w:proofErr w:type="gramEnd"/>
      <w:r w:rsidRPr="003F0574">
        <w:rPr>
          <w:sz w:val="24"/>
          <w:szCs w:val="28"/>
          <w:lang w:val="en-IN"/>
        </w:rPr>
        <w:t>/</w:t>
      </w:r>
      <w:proofErr w:type="spellStart"/>
      <w:r w:rsidRPr="003F0574">
        <w:rPr>
          <w:sz w:val="24"/>
          <w:szCs w:val="28"/>
          <w:lang w:val="en-IN"/>
        </w:rPr>
        <w:t>em</w:t>
      </w:r>
      <w:proofErr w:type="spellEnd"/>
      <w:r w:rsidRPr="003F0574">
        <w:rPr>
          <w:sz w:val="24"/>
          <w:szCs w:val="28"/>
          <w:lang w:val="en-IN"/>
        </w:rPr>
        <w:t>&gt;</w:t>
      </w:r>
    </w:p>
    <w:p w14:paraId="46799B66" w14:textId="1D823134" w:rsidR="003F0574" w:rsidRDefault="003F0574" w:rsidP="003F0574">
      <w:pPr>
        <w:rPr>
          <w:sz w:val="24"/>
          <w:szCs w:val="28"/>
        </w:rPr>
      </w:pPr>
    </w:p>
    <w:p w14:paraId="4B5D2D18" w14:textId="77777777" w:rsidR="003F0574" w:rsidRDefault="003F0574" w:rsidP="003F0574">
      <w:pPr>
        <w:rPr>
          <w:sz w:val="24"/>
          <w:szCs w:val="28"/>
        </w:rPr>
      </w:pPr>
    </w:p>
    <w:p w14:paraId="469E8E16" w14:textId="77777777" w:rsidR="003F0574" w:rsidRPr="003F0574" w:rsidRDefault="003F0574" w:rsidP="003F0574">
      <w:pPr>
        <w:rPr>
          <w:b/>
          <w:bCs/>
          <w:sz w:val="24"/>
          <w:szCs w:val="28"/>
          <w:lang w:val="en-IN"/>
        </w:rPr>
      </w:pPr>
      <w:r w:rsidRPr="003F0574">
        <w:rPr>
          <w:b/>
          <w:bCs/>
          <w:sz w:val="24"/>
          <w:szCs w:val="28"/>
          <w:lang w:val="en-IN"/>
        </w:rPr>
        <w:t>Test Report: Spotify Lite APK on Android Emulator (Table Format)</w:t>
      </w:r>
    </w:p>
    <w:p w14:paraId="4BBDC9B1" w14:textId="77777777" w:rsidR="003F0574" w:rsidRPr="003F0574" w:rsidRDefault="003F0574" w:rsidP="003F0574">
      <w:pPr>
        <w:rPr>
          <w:b/>
          <w:bCs/>
          <w:sz w:val="24"/>
          <w:szCs w:val="28"/>
          <w:lang w:val="en-IN"/>
        </w:rPr>
      </w:pPr>
      <w:r w:rsidRPr="003F0574">
        <w:rPr>
          <w:b/>
          <w:bCs/>
          <w:sz w:val="24"/>
          <w:szCs w:val="28"/>
          <w:lang w:val="en-IN"/>
        </w:rPr>
        <w:t>1. General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871"/>
      </w:tblGrid>
      <w:tr w:rsidR="003F0574" w:rsidRPr="003F0574" w14:paraId="3A554446" w14:textId="77777777" w:rsidTr="003F0574">
        <w:trPr>
          <w:tblHeader/>
          <w:tblCellSpacing w:w="15" w:type="dxa"/>
        </w:trPr>
        <w:tc>
          <w:tcPr>
            <w:tcW w:w="0" w:type="auto"/>
            <w:vAlign w:val="center"/>
            <w:hideMark/>
          </w:tcPr>
          <w:p w14:paraId="4AEF7420" w14:textId="77777777" w:rsidR="003F0574" w:rsidRPr="003F0574" w:rsidRDefault="003F0574" w:rsidP="003F0574">
            <w:pPr>
              <w:rPr>
                <w:b/>
                <w:bCs/>
                <w:sz w:val="24"/>
                <w:szCs w:val="28"/>
                <w:lang w:val="en-IN"/>
              </w:rPr>
            </w:pPr>
            <w:r w:rsidRPr="003F0574">
              <w:rPr>
                <w:b/>
                <w:bCs/>
                <w:sz w:val="24"/>
                <w:szCs w:val="28"/>
                <w:lang w:val="en-IN"/>
              </w:rPr>
              <w:t>Item</w:t>
            </w:r>
          </w:p>
        </w:tc>
        <w:tc>
          <w:tcPr>
            <w:tcW w:w="0" w:type="auto"/>
            <w:vAlign w:val="center"/>
            <w:hideMark/>
          </w:tcPr>
          <w:p w14:paraId="5F46CDE2" w14:textId="77777777" w:rsidR="003F0574" w:rsidRPr="003F0574" w:rsidRDefault="003F0574" w:rsidP="003F0574">
            <w:pPr>
              <w:rPr>
                <w:b/>
                <w:bCs/>
                <w:sz w:val="24"/>
                <w:szCs w:val="28"/>
                <w:lang w:val="en-IN"/>
              </w:rPr>
            </w:pPr>
            <w:r w:rsidRPr="003F0574">
              <w:rPr>
                <w:b/>
                <w:bCs/>
                <w:sz w:val="24"/>
                <w:szCs w:val="28"/>
                <w:lang w:val="en-IN"/>
              </w:rPr>
              <w:t>Details</w:t>
            </w:r>
          </w:p>
        </w:tc>
      </w:tr>
      <w:tr w:rsidR="003F0574" w:rsidRPr="003F0574" w14:paraId="7D9F4CB1" w14:textId="77777777" w:rsidTr="003F0574">
        <w:trPr>
          <w:tblCellSpacing w:w="15" w:type="dxa"/>
        </w:trPr>
        <w:tc>
          <w:tcPr>
            <w:tcW w:w="0" w:type="auto"/>
            <w:vAlign w:val="center"/>
            <w:hideMark/>
          </w:tcPr>
          <w:p w14:paraId="7428FDDB" w14:textId="77777777" w:rsidR="003F0574" w:rsidRPr="003F0574" w:rsidRDefault="003F0574" w:rsidP="003F0574">
            <w:pPr>
              <w:rPr>
                <w:sz w:val="24"/>
                <w:szCs w:val="28"/>
                <w:lang w:val="en-IN"/>
              </w:rPr>
            </w:pPr>
            <w:r w:rsidRPr="003F0574">
              <w:rPr>
                <w:sz w:val="24"/>
                <w:szCs w:val="28"/>
                <w:lang w:val="en-IN"/>
              </w:rPr>
              <w:t>Test Title</w:t>
            </w:r>
          </w:p>
        </w:tc>
        <w:tc>
          <w:tcPr>
            <w:tcW w:w="0" w:type="auto"/>
            <w:vAlign w:val="center"/>
            <w:hideMark/>
          </w:tcPr>
          <w:p w14:paraId="639F9EE3" w14:textId="77777777" w:rsidR="003F0574" w:rsidRPr="003F0574" w:rsidRDefault="003F0574" w:rsidP="003F0574">
            <w:pPr>
              <w:rPr>
                <w:sz w:val="24"/>
                <w:szCs w:val="28"/>
                <w:lang w:val="en-IN"/>
              </w:rPr>
            </w:pPr>
            <w:r w:rsidRPr="003F0574">
              <w:rPr>
                <w:sz w:val="24"/>
                <w:szCs w:val="28"/>
                <w:lang w:val="en-IN"/>
              </w:rPr>
              <w:t>Installation &amp; Launch Verification of Spotify Lite APK on Android Emulator</w:t>
            </w:r>
          </w:p>
        </w:tc>
      </w:tr>
      <w:tr w:rsidR="003F0574" w:rsidRPr="003F0574" w14:paraId="1D595794" w14:textId="77777777" w:rsidTr="003F0574">
        <w:trPr>
          <w:tblCellSpacing w:w="15" w:type="dxa"/>
        </w:trPr>
        <w:tc>
          <w:tcPr>
            <w:tcW w:w="0" w:type="auto"/>
            <w:vAlign w:val="center"/>
            <w:hideMark/>
          </w:tcPr>
          <w:p w14:paraId="634E2785" w14:textId="77777777" w:rsidR="003F0574" w:rsidRPr="003F0574" w:rsidRDefault="003F0574" w:rsidP="003F0574">
            <w:pPr>
              <w:rPr>
                <w:sz w:val="24"/>
                <w:szCs w:val="28"/>
                <w:lang w:val="en-IN"/>
              </w:rPr>
            </w:pPr>
            <w:r w:rsidRPr="003F0574">
              <w:rPr>
                <w:sz w:val="24"/>
                <w:szCs w:val="28"/>
                <w:lang w:val="en-IN"/>
              </w:rPr>
              <w:lastRenderedPageBreak/>
              <w:t>Date</w:t>
            </w:r>
          </w:p>
        </w:tc>
        <w:tc>
          <w:tcPr>
            <w:tcW w:w="0" w:type="auto"/>
            <w:vAlign w:val="center"/>
            <w:hideMark/>
          </w:tcPr>
          <w:p w14:paraId="484F1805" w14:textId="77777777" w:rsidR="003F0574" w:rsidRPr="003F0574" w:rsidRDefault="003F0574" w:rsidP="003F0574">
            <w:pPr>
              <w:rPr>
                <w:sz w:val="24"/>
                <w:szCs w:val="28"/>
                <w:lang w:val="en-IN"/>
              </w:rPr>
            </w:pPr>
            <w:r w:rsidRPr="003F0574">
              <w:rPr>
                <w:sz w:val="24"/>
                <w:szCs w:val="28"/>
                <w:lang w:val="en-IN"/>
              </w:rPr>
              <w:t>17 August 2026</w:t>
            </w:r>
          </w:p>
        </w:tc>
      </w:tr>
      <w:tr w:rsidR="003F0574" w:rsidRPr="003F0574" w14:paraId="62BBD3E6" w14:textId="77777777" w:rsidTr="003F0574">
        <w:trPr>
          <w:tblCellSpacing w:w="15" w:type="dxa"/>
        </w:trPr>
        <w:tc>
          <w:tcPr>
            <w:tcW w:w="0" w:type="auto"/>
            <w:vAlign w:val="center"/>
            <w:hideMark/>
          </w:tcPr>
          <w:p w14:paraId="0781817D" w14:textId="77777777" w:rsidR="003F0574" w:rsidRPr="003F0574" w:rsidRDefault="003F0574" w:rsidP="003F0574">
            <w:pPr>
              <w:rPr>
                <w:sz w:val="24"/>
                <w:szCs w:val="28"/>
                <w:lang w:val="en-IN"/>
              </w:rPr>
            </w:pPr>
            <w:r w:rsidRPr="003F0574">
              <w:rPr>
                <w:sz w:val="24"/>
                <w:szCs w:val="28"/>
                <w:lang w:val="en-IN"/>
              </w:rPr>
              <w:t>Tester</w:t>
            </w:r>
          </w:p>
        </w:tc>
        <w:tc>
          <w:tcPr>
            <w:tcW w:w="0" w:type="auto"/>
            <w:vAlign w:val="center"/>
            <w:hideMark/>
          </w:tcPr>
          <w:p w14:paraId="0E515F25" w14:textId="77777777" w:rsidR="003F0574" w:rsidRPr="003F0574" w:rsidRDefault="003F0574" w:rsidP="003F0574">
            <w:pPr>
              <w:rPr>
                <w:sz w:val="24"/>
                <w:szCs w:val="28"/>
                <w:lang w:val="en-IN"/>
              </w:rPr>
            </w:pPr>
            <w:r w:rsidRPr="003F0574">
              <w:rPr>
                <w:sz w:val="24"/>
                <w:szCs w:val="28"/>
                <w:lang w:val="en-IN"/>
              </w:rPr>
              <w:t>[Your Name]</w:t>
            </w:r>
          </w:p>
        </w:tc>
      </w:tr>
      <w:tr w:rsidR="003F0574" w:rsidRPr="003F0574" w14:paraId="6393CDDA" w14:textId="77777777" w:rsidTr="003F0574">
        <w:trPr>
          <w:tblCellSpacing w:w="15" w:type="dxa"/>
        </w:trPr>
        <w:tc>
          <w:tcPr>
            <w:tcW w:w="0" w:type="auto"/>
            <w:vAlign w:val="center"/>
            <w:hideMark/>
          </w:tcPr>
          <w:p w14:paraId="5ABD0701" w14:textId="77777777" w:rsidR="003F0574" w:rsidRPr="003F0574" w:rsidRDefault="003F0574" w:rsidP="003F0574">
            <w:pPr>
              <w:rPr>
                <w:sz w:val="24"/>
                <w:szCs w:val="28"/>
                <w:lang w:val="en-IN"/>
              </w:rPr>
            </w:pPr>
            <w:r w:rsidRPr="003F0574">
              <w:rPr>
                <w:sz w:val="24"/>
                <w:szCs w:val="28"/>
                <w:lang w:val="en-IN"/>
              </w:rPr>
              <w:t>App Under Test</w:t>
            </w:r>
          </w:p>
        </w:tc>
        <w:tc>
          <w:tcPr>
            <w:tcW w:w="0" w:type="auto"/>
            <w:vAlign w:val="center"/>
            <w:hideMark/>
          </w:tcPr>
          <w:p w14:paraId="20C29326" w14:textId="77777777" w:rsidR="003F0574" w:rsidRPr="003F0574" w:rsidRDefault="003F0574" w:rsidP="003F0574">
            <w:pPr>
              <w:rPr>
                <w:sz w:val="24"/>
                <w:szCs w:val="28"/>
                <w:lang w:val="en-IN"/>
              </w:rPr>
            </w:pPr>
            <w:r w:rsidRPr="003F0574">
              <w:rPr>
                <w:sz w:val="24"/>
                <w:szCs w:val="28"/>
                <w:lang w:val="en-IN"/>
              </w:rPr>
              <w:t>Spotify Lite</w:t>
            </w:r>
          </w:p>
        </w:tc>
      </w:tr>
      <w:tr w:rsidR="003F0574" w:rsidRPr="003F0574" w14:paraId="44430D44" w14:textId="77777777" w:rsidTr="003F0574">
        <w:trPr>
          <w:tblCellSpacing w:w="15" w:type="dxa"/>
        </w:trPr>
        <w:tc>
          <w:tcPr>
            <w:tcW w:w="0" w:type="auto"/>
            <w:vAlign w:val="center"/>
            <w:hideMark/>
          </w:tcPr>
          <w:p w14:paraId="384D151D" w14:textId="77777777" w:rsidR="003F0574" w:rsidRPr="003F0574" w:rsidRDefault="003F0574" w:rsidP="003F0574">
            <w:pPr>
              <w:rPr>
                <w:sz w:val="24"/>
                <w:szCs w:val="28"/>
                <w:lang w:val="en-IN"/>
              </w:rPr>
            </w:pPr>
            <w:r w:rsidRPr="003F0574">
              <w:rPr>
                <w:sz w:val="24"/>
                <w:szCs w:val="28"/>
                <w:lang w:val="en-IN"/>
              </w:rPr>
              <w:t>Package Name</w:t>
            </w:r>
          </w:p>
        </w:tc>
        <w:tc>
          <w:tcPr>
            <w:tcW w:w="0" w:type="auto"/>
            <w:vAlign w:val="center"/>
            <w:hideMark/>
          </w:tcPr>
          <w:p w14:paraId="002FC91D" w14:textId="77777777" w:rsidR="003F0574" w:rsidRPr="003F0574" w:rsidRDefault="003F0574" w:rsidP="003F0574">
            <w:pPr>
              <w:rPr>
                <w:sz w:val="24"/>
                <w:szCs w:val="28"/>
                <w:lang w:val="en-IN"/>
              </w:rPr>
            </w:pPr>
            <w:proofErr w:type="spellStart"/>
            <w:proofErr w:type="gramStart"/>
            <w:r w:rsidRPr="003F0574">
              <w:rPr>
                <w:sz w:val="24"/>
                <w:szCs w:val="28"/>
                <w:lang w:val="en-IN"/>
              </w:rPr>
              <w:t>com.spotify</w:t>
            </w:r>
            <w:proofErr w:type="gramEnd"/>
            <w:r w:rsidRPr="003F0574">
              <w:rPr>
                <w:sz w:val="24"/>
                <w:szCs w:val="28"/>
                <w:lang w:val="en-IN"/>
              </w:rPr>
              <w:t>.lite</w:t>
            </w:r>
            <w:proofErr w:type="spellEnd"/>
            <w:r w:rsidRPr="003F0574">
              <w:rPr>
                <w:sz w:val="24"/>
                <w:szCs w:val="28"/>
                <w:lang w:val="en-IN"/>
              </w:rPr>
              <w:t xml:space="preserve"> (typical)</w:t>
            </w:r>
          </w:p>
        </w:tc>
      </w:tr>
      <w:tr w:rsidR="003F0574" w:rsidRPr="003F0574" w14:paraId="178025B1" w14:textId="77777777" w:rsidTr="003F0574">
        <w:trPr>
          <w:tblCellSpacing w:w="15" w:type="dxa"/>
        </w:trPr>
        <w:tc>
          <w:tcPr>
            <w:tcW w:w="0" w:type="auto"/>
            <w:vAlign w:val="center"/>
            <w:hideMark/>
          </w:tcPr>
          <w:p w14:paraId="5B60B83A" w14:textId="77777777" w:rsidR="003F0574" w:rsidRPr="003F0574" w:rsidRDefault="003F0574" w:rsidP="003F0574">
            <w:pPr>
              <w:rPr>
                <w:sz w:val="24"/>
                <w:szCs w:val="28"/>
                <w:lang w:val="en-IN"/>
              </w:rPr>
            </w:pPr>
            <w:r w:rsidRPr="003F0574">
              <w:rPr>
                <w:sz w:val="24"/>
                <w:szCs w:val="28"/>
                <w:lang w:val="en-IN"/>
              </w:rPr>
              <w:t>APK Version</w:t>
            </w:r>
          </w:p>
        </w:tc>
        <w:tc>
          <w:tcPr>
            <w:tcW w:w="0" w:type="auto"/>
            <w:vAlign w:val="center"/>
            <w:hideMark/>
          </w:tcPr>
          <w:p w14:paraId="28887F16" w14:textId="77777777" w:rsidR="003F0574" w:rsidRPr="003F0574" w:rsidRDefault="003F0574" w:rsidP="003F0574">
            <w:pPr>
              <w:rPr>
                <w:sz w:val="24"/>
                <w:szCs w:val="28"/>
                <w:lang w:val="en-IN"/>
              </w:rPr>
            </w:pPr>
            <w:r w:rsidRPr="003F0574">
              <w:rPr>
                <w:sz w:val="24"/>
                <w:szCs w:val="28"/>
                <w:lang w:val="en-IN"/>
              </w:rPr>
              <w:t>[e.g., 1.9.0.5678 – fill actual]</w:t>
            </w:r>
          </w:p>
        </w:tc>
      </w:tr>
      <w:tr w:rsidR="003F0574" w:rsidRPr="003F0574" w14:paraId="7D5520A9" w14:textId="77777777" w:rsidTr="003F0574">
        <w:trPr>
          <w:tblCellSpacing w:w="15" w:type="dxa"/>
        </w:trPr>
        <w:tc>
          <w:tcPr>
            <w:tcW w:w="0" w:type="auto"/>
            <w:vAlign w:val="center"/>
            <w:hideMark/>
          </w:tcPr>
          <w:p w14:paraId="2A32C1B5" w14:textId="77777777" w:rsidR="003F0574" w:rsidRPr="003F0574" w:rsidRDefault="003F0574" w:rsidP="003F0574">
            <w:pPr>
              <w:rPr>
                <w:sz w:val="24"/>
                <w:szCs w:val="28"/>
                <w:lang w:val="en-IN"/>
              </w:rPr>
            </w:pPr>
            <w:r w:rsidRPr="003F0574">
              <w:rPr>
                <w:sz w:val="24"/>
                <w:szCs w:val="28"/>
                <w:lang w:val="en-IN"/>
              </w:rPr>
              <w:t>APK Source</w:t>
            </w:r>
          </w:p>
        </w:tc>
        <w:tc>
          <w:tcPr>
            <w:tcW w:w="0" w:type="auto"/>
            <w:vAlign w:val="center"/>
            <w:hideMark/>
          </w:tcPr>
          <w:p w14:paraId="783DFE63" w14:textId="77777777" w:rsidR="003F0574" w:rsidRPr="003F0574" w:rsidRDefault="003F0574" w:rsidP="003F0574">
            <w:pPr>
              <w:rPr>
                <w:sz w:val="24"/>
                <w:szCs w:val="28"/>
                <w:lang w:val="en-IN"/>
              </w:rPr>
            </w:pPr>
            <w:r w:rsidRPr="003F0574">
              <w:rPr>
                <w:sz w:val="24"/>
                <w:szCs w:val="28"/>
                <w:lang w:val="en-IN"/>
              </w:rPr>
              <w:t xml:space="preserve">[e.g., </w:t>
            </w:r>
            <w:proofErr w:type="spellStart"/>
            <w:r w:rsidRPr="003F0574">
              <w:rPr>
                <w:sz w:val="24"/>
                <w:szCs w:val="28"/>
                <w:lang w:val="en-IN"/>
              </w:rPr>
              <w:t>APKMirror</w:t>
            </w:r>
            <w:proofErr w:type="spellEnd"/>
            <w:r w:rsidRPr="003F0574">
              <w:rPr>
                <w:sz w:val="24"/>
                <w:szCs w:val="28"/>
                <w:lang w:val="en-IN"/>
              </w:rPr>
              <w:t xml:space="preserve"> / </w:t>
            </w:r>
            <w:proofErr w:type="spellStart"/>
            <w:r w:rsidRPr="003F0574">
              <w:rPr>
                <w:sz w:val="24"/>
                <w:szCs w:val="28"/>
                <w:lang w:val="en-IN"/>
              </w:rPr>
              <w:t>Uptodown</w:t>
            </w:r>
            <w:proofErr w:type="spellEnd"/>
            <w:r w:rsidRPr="003F0574">
              <w:rPr>
                <w:sz w:val="24"/>
                <w:szCs w:val="28"/>
                <w:lang w:val="en-IN"/>
              </w:rPr>
              <w:t xml:space="preserve"> / other trusted]</w:t>
            </w:r>
          </w:p>
        </w:tc>
      </w:tr>
      <w:tr w:rsidR="003F0574" w:rsidRPr="003F0574" w14:paraId="3675765E" w14:textId="77777777" w:rsidTr="003F0574">
        <w:trPr>
          <w:tblCellSpacing w:w="15" w:type="dxa"/>
        </w:trPr>
        <w:tc>
          <w:tcPr>
            <w:tcW w:w="0" w:type="auto"/>
            <w:vAlign w:val="center"/>
            <w:hideMark/>
          </w:tcPr>
          <w:p w14:paraId="45D2E79C" w14:textId="77777777" w:rsidR="003F0574" w:rsidRPr="003F0574" w:rsidRDefault="003F0574" w:rsidP="003F0574">
            <w:pPr>
              <w:rPr>
                <w:sz w:val="24"/>
                <w:szCs w:val="28"/>
                <w:lang w:val="en-IN"/>
              </w:rPr>
            </w:pPr>
            <w:r w:rsidRPr="003F0574">
              <w:rPr>
                <w:sz w:val="24"/>
                <w:szCs w:val="28"/>
                <w:lang w:val="en-IN"/>
              </w:rPr>
              <w:t>Test Objective</w:t>
            </w:r>
          </w:p>
        </w:tc>
        <w:tc>
          <w:tcPr>
            <w:tcW w:w="0" w:type="auto"/>
            <w:vAlign w:val="center"/>
            <w:hideMark/>
          </w:tcPr>
          <w:p w14:paraId="470C1B05" w14:textId="77777777" w:rsidR="003F0574" w:rsidRPr="003F0574" w:rsidRDefault="003F0574" w:rsidP="003F0574">
            <w:pPr>
              <w:rPr>
                <w:sz w:val="24"/>
                <w:szCs w:val="28"/>
                <w:lang w:val="en-IN"/>
              </w:rPr>
            </w:pPr>
            <w:r w:rsidRPr="003F0574">
              <w:rPr>
                <w:sz w:val="24"/>
                <w:szCs w:val="28"/>
                <w:lang w:val="en-IN"/>
              </w:rPr>
              <w:t>Verify APK installation, app launch, login screen appearance, and correct display of key UI elements on an Android emulator.</w:t>
            </w:r>
          </w:p>
        </w:tc>
      </w:tr>
    </w:tbl>
    <w:p w14:paraId="534ACF09" w14:textId="77777777" w:rsidR="003F0574" w:rsidRPr="003F0574" w:rsidRDefault="003F0574" w:rsidP="003F0574">
      <w:pPr>
        <w:rPr>
          <w:sz w:val="24"/>
          <w:szCs w:val="28"/>
          <w:lang w:val="en-IN"/>
        </w:rPr>
      </w:pPr>
      <w:r w:rsidRPr="003F0574">
        <w:rPr>
          <w:sz w:val="24"/>
          <w:szCs w:val="28"/>
          <w:lang w:val="en-IN"/>
        </w:rPr>
        <w:pict w14:anchorId="59A90B71">
          <v:rect id="_x0000_i1055" style="width:0;height:1.5pt" o:hralign="center" o:hrstd="t" o:hr="t" fillcolor="#a0a0a0" stroked="f"/>
        </w:pict>
      </w:r>
    </w:p>
    <w:p w14:paraId="77F572C5" w14:textId="77777777" w:rsidR="003F0574" w:rsidRPr="003F0574" w:rsidRDefault="003F0574" w:rsidP="003F0574">
      <w:pPr>
        <w:rPr>
          <w:b/>
          <w:bCs/>
          <w:sz w:val="24"/>
          <w:szCs w:val="28"/>
          <w:lang w:val="en-IN"/>
        </w:rPr>
      </w:pPr>
      <w:r w:rsidRPr="003F0574">
        <w:rPr>
          <w:b/>
          <w:bCs/>
          <w:sz w:val="24"/>
          <w:szCs w:val="28"/>
          <w:lang w:val="en-IN"/>
        </w:rPr>
        <w:t>2. Test Environment</w:t>
      </w:r>
    </w:p>
    <w:p w14:paraId="1E40DBFD" w14:textId="77777777" w:rsidR="003F0574" w:rsidRPr="003F0574" w:rsidRDefault="003F0574" w:rsidP="003F0574">
      <w:pPr>
        <w:rPr>
          <w:b/>
          <w:bCs/>
          <w:sz w:val="24"/>
          <w:szCs w:val="28"/>
          <w:lang w:val="en-IN"/>
        </w:rPr>
      </w:pPr>
      <w:r w:rsidRPr="003F0574">
        <w:rPr>
          <w:b/>
          <w:bCs/>
          <w:sz w:val="24"/>
          <w:szCs w:val="28"/>
          <w:lang w:val="en-IN"/>
        </w:rPr>
        <w:t>2.1 Emulator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3879"/>
        <w:gridCol w:w="3705"/>
      </w:tblGrid>
      <w:tr w:rsidR="003F0574" w:rsidRPr="003F0574" w14:paraId="745E8851" w14:textId="77777777" w:rsidTr="003F0574">
        <w:trPr>
          <w:tblHeader/>
          <w:tblCellSpacing w:w="15" w:type="dxa"/>
        </w:trPr>
        <w:tc>
          <w:tcPr>
            <w:tcW w:w="0" w:type="auto"/>
            <w:vAlign w:val="center"/>
            <w:hideMark/>
          </w:tcPr>
          <w:p w14:paraId="39444C75" w14:textId="77777777" w:rsidR="003F0574" w:rsidRPr="003F0574" w:rsidRDefault="003F0574" w:rsidP="003F0574">
            <w:pPr>
              <w:rPr>
                <w:b/>
                <w:bCs/>
                <w:sz w:val="24"/>
                <w:szCs w:val="28"/>
                <w:lang w:val="en-IN"/>
              </w:rPr>
            </w:pPr>
            <w:r w:rsidRPr="003F0574">
              <w:rPr>
                <w:b/>
                <w:bCs/>
                <w:sz w:val="24"/>
                <w:szCs w:val="28"/>
                <w:lang w:val="en-IN"/>
              </w:rPr>
              <w:t>Parameter</w:t>
            </w:r>
          </w:p>
        </w:tc>
        <w:tc>
          <w:tcPr>
            <w:tcW w:w="0" w:type="auto"/>
            <w:vAlign w:val="center"/>
            <w:hideMark/>
          </w:tcPr>
          <w:p w14:paraId="0C35EC4A" w14:textId="77777777" w:rsidR="003F0574" w:rsidRPr="003F0574" w:rsidRDefault="003F0574" w:rsidP="003F0574">
            <w:pPr>
              <w:rPr>
                <w:b/>
                <w:bCs/>
                <w:sz w:val="24"/>
                <w:szCs w:val="28"/>
                <w:lang w:val="en-IN"/>
              </w:rPr>
            </w:pPr>
            <w:proofErr w:type="spellStart"/>
            <w:r w:rsidRPr="003F0574">
              <w:rPr>
                <w:b/>
                <w:bCs/>
                <w:sz w:val="24"/>
                <w:szCs w:val="28"/>
                <w:lang w:val="en-IN"/>
              </w:rPr>
              <w:t>BlueStacks</w:t>
            </w:r>
            <w:proofErr w:type="spellEnd"/>
            <w:r w:rsidRPr="003F0574">
              <w:rPr>
                <w:b/>
                <w:bCs/>
                <w:sz w:val="24"/>
                <w:szCs w:val="28"/>
                <w:lang w:val="en-IN"/>
              </w:rPr>
              <w:t xml:space="preserve"> (Example)</w:t>
            </w:r>
          </w:p>
        </w:tc>
        <w:tc>
          <w:tcPr>
            <w:tcW w:w="0" w:type="auto"/>
            <w:vAlign w:val="center"/>
            <w:hideMark/>
          </w:tcPr>
          <w:p w14:paraId="0BB686D0" w14:textId="77777777" w:rsidR="003F0574" w:rsidRPr="003F0574" w:rsidRDefault="003F0574" w:rsidP="003F0574">
            <w:pPr>
              <w:rPr>
                <w:b/>
                <w:bCs/>
                <w:sz w:val="24"/>
                <w:szCs w:val="28"/>
                <w:lang w:val="en-IN"/>
              </w:rPr>
            </w:pPr>
            <w:r w:rsidRPr="003F0574">
              <w:rPr>
                <w:b/>
                <w:bCs/>
                <w:sz w:val="24"/>
                <w:szCs w:val="28"/>
                <w:lang w:val="en-IN"/>
              </w:rPr>
              <w:t>Android Studio Emulator (Example)</w:t>
            </w:r>
          </w:p>
        </w:tc>
      </w:tr>
      <w:tr w:rsidR="003F0574" w:rsidRPr="003F0574" w14:paraId="0F35E382" w14:textId="77777777" w:rsidTr="003F0574">
        <w:trPr>
          <w:tblCellSpacing w:w="15" w:type="dxa"/>
        </w:trPr>
        <w:tc>
          <w:tcPr>
            <w:tcW w:w="0" w:type="auto"/>
            <w:vAlign w:val="center"/>
            <w:hideMark/>
          </w:tcPr>
          <w:p w14:paraId="69A07273" w14:textId="77777777" w:rsidR="003F0574" w:rsidRPr="003F0574" w:rsidRDefault="003F0574" w:rsidP="003F0574">
            <w:pPr>
              <w:rPr>
                <w:sz w:val="24"/>
                <w:szCs w:val="28"/>
                <w:lang w:val="en-IN"/>
              </w:rPr>
            </w:pPr>
            <w:r w:rsidRPr="003F0574">
              <w:rPr>
                <w:sz w:val="24"/>
                <w:szCs w:val="28"/>
                <w:lang w:val="en-IN"/>
              </w:rPr>
              <w:t>Emulator Name</w:t>
            </w:r>
          </w:p>
        </w:tc>
        <w:tc>
          <w:tcPr>
            <w:tcW w:w="0" w:type="auto"/>
            <w:vAlign w:val="center"/>
            <w:hideMark/>
          </w:tcPr>
          <w:p w14:paraId="4B539CB0" w14:textId="77777777" w:rsidR="003F0574" w:rsidRPr="003F0574" w:rsidRDefault="003F0574" w:rsidP="003F0574">
            <w:pPr>
              <w:rPr>
                <w:sz w:val="24"/>
                <w:szCs w:val="28"/>
                <w:lang w:val="en-IN"/>
              </w:rPr>
            </w:pPr>
            <w:proofErr w:type="spellStart"/>
            <w:r w:rsidRPr="003F0574">
              <w:rPr>
                <w:sz w:val="24"/>
                <w:szCs w:val="28"/>
                <w:lang w:val="en-IN"/>
              </w:rPr>
              <w:t>BlueStacks</w:t>
            </w:r>
            <w:proofErr w:type="spellEnd"/>
            <w:r w:rsidRPr="003F0574">
              <w:rPr>
                <w:sz w:val="24"/>
                <w:szCs w:val="28"/>
                <w:lang w:val="en-IN"/>
              </w:rPr>
              <w:t xml:space="preserve"> 5</w:t>
            </w:r>
          </w:p>
        </w:tc>
        <w:tc>
          <w:tcPr>
            <w:tcW w:w="0" w:type="auto"/>
            <w:vAlign w:val="center"/>
            <w:hideMark/>
          </w:tcPr>
          <w:p w14:paraId="61AEEFE4" w14:textId="77777777" w:rsidR="003F0574" w:rsidRPr="003F0574" w:rsidRDefault="003F0574" w:rsidP="003F0574">
            <w:pPr>
              <w:rPr>
                <w:sz w:val="24"/>
                <w:szCs w:val="28"/>
                <w:lang w:val="en-IN"/>
              </w:rPr>
            </w:pPr>
            <w:r w:rsidRPr="003F0574">
              <w:rPr>
                <w:sz w:val="24"/>
                <w:szCs w:val="28"/>
                <w:lang w:val="en-IN"/>
              </w:rPr>
              <w:t>Android Studio AVD</w:t>
            </w:r>
          </w:p>
        </w:tc>
      </w:tr>
      <w:tr w:rsidR="003F0574" w:rsidRPr="003F0574" w14:paraId="1F341A9B" w14:textId="77777777" w:rsidTr="003F0574">
        <w:trPr>
          <w:tblCellSpacing w:w="15" w:type="dxa"/>
        </w:trPr>
        <w:tc>
          <w:tcPr>
            <w:tcW w:w="0" w:type="auto"/>
            <w:vAlign w:val="center"/>
            <w:hideMark/>
          </w:tcPr>
          <w:p w14:paraId="2165B85D" w14:textId="77777777" w:rsidR="003F0574" w:rsidRPr="003F0574" w:rsidRDefault="003F0574" w:rsidP="003F0574">
            <w:pPr>
              <w:rPr>
                <w:sz w:val="24"/>
                <w:szCs w:val="28"/>
                <w:lang w:val="en-IN"/>
              </w:rPr>
            </w:pPr>
            <w:r w:rsidRPr="003F0574">
              <w:rPr>
                <w:sz w:val="24"/>
                <w:szCs w:val="28"/>
                <w:lang w:val="en-IN"/>
              </w:rPr>
              <w:t>Android Version</w:t>
            </w:r>
          </w:p>
        </w:tc>
        <w:tc>
          <w:tcPr>
            <w:tcW w:w="0" w:type="auto"/>
            <w:vAlign w:val="center"/>
            <w:hideMark/>
          </w:tcPr>
          <w:p w14:paraId="565E7BDC" w14:textId="77777777" w:rsidR="003F0574" w:rsidRPr="003F0574" w:rsidRDefault="003F0574" w:rsidP="003F0574">
            <w:pPr>
              <w:rPr>
                <w:sz w:val="24"/>
                <w:szCs w:val="28"/>
                <w:lang w:val="en-IN"/>
              </w:rPr>
            </w:pPr>
            <w:r w:rsidRPr="003F0574">
              <w:rPr>
                <w:sz w:val="24"/>
                <w:szCs w:val="28"/>
                <w:lang w:val="en-IN"/>
              </w:rPr>
              <w:t>Android 11 (or as provided)</w:t>
            </w:r>
          </w:p>
        </w:tc>
        <w:tc>
          <w:tcPr>
            <w:tcW w:w="0" w:type="auto"/>
            <w:vAlign w:val="center"/>
            <w:hideMark/>
          </w:tcPr>
          <w:p w14:paraId="01C289FB" w14:textId="77777777" w:rsidR="003F0574" w:rsidRPr="003F0574" w:rsidRDefault="003F0574" w:rsidP="003F0574">
            <w:pPr>
              <w:rPr>
                <w:sz w:val="24"/>
                <w:szCs w:val="28"/>
                <w:lang w:val="en-IN"/>
              </w:rPr>
            </w:pPr>
            <w:r w:rsidRPr="003F0574">
              <w:rPr>
                <w:sz w:val="24"/>
                <w:szCs w:val="28"/>
                <w:lang w:val="en-IN"/>
              </w:rPr>
              <w:t>Android 11.0 (API 30)</w:t>
            </w:r>
          </w:p>
        </w:tc>
      </w:tr>
      <w:tr w:rsidR="003F0574" w:rsidRPr="003F0574" w14:paraId="64197F75" w14:textId="77777777" w:rsidTr="003F0574">
        <w:trPr>
          <w:tblCellSpacing w:w="15" w:type="dxa"/>
        </w:trPr>
        <w:tc>
          <w:tcPr>
            <w:tcW w:w="0" w:type="auto"/>
            <w:vAlign w:val="center"/>
            <w:hideMark/>
          </w:tcPr>
          <w:p w14:paraId="2CED7D89" w14:textId="77777777" w:rsidR="003F0574" w:rsidRPr="003F0574" w:rsidRDefault="003F0574" w:rsidP="003F0574">
            <w:pPr>
              <w:rPr>
                <w:sz w:val="24"/>
                <w:szCs w:val="28"/>
                <w:lang w:val="en-IN"/>
              </w:rPr>
            </w:pPr>
            <w:r w:rsidRPr="003F0574">
              <w:rPr>
                <w:sz w:val="24"/>
                <w:szCs w:val="28"/>
                <w:lang w:val="en-IN"/>
              </w:rPr>
              <w:t>Device Profile</w:t>
            </w:r>
          </w:p>
        </w:tc>
        <w:tc>
          <w:tcPr>
            <w:tcW w:w="0" w:type="auto"/>
            <w:vAlign w:val="center"/>
            <w:hideMark/>
          </w:tcPr>
          <w:p w14:paraId="2DF5B75A" w14:textId="77777777" w:rsidR="003F0574" w:rsidRPr="003F0574" w:rsidRDefault="003F0574" w:rsidP="003F0574">
            <w:pPr>
              <w:rPr>
                <w:sz w:val="24"/>
                <w:szCs w:val="28"/>
                <w:lang w:val="en-IN"/>
              </w:rPr>
            </w:pPr>
            <w:r w:rsidRPr="003F0574">
              <w:rPr>
                <w:sz w:val="24"/>
                <w:szCs w:val="28"/>
                <w:lang w:val="en-IN"/>
              </w:rPr>
              <w:t>Default phone profile (e.g., Galaxy S20)</w:t>
            </w:r>
          </w:p>
        </w:tc>
        <w:tc>
          <w:tcPr>
            <w:tcW w:w="0" w:type="auto"/>
            <w:vAlign w:val="center"/>
            <w:hideMark/>
          </w:tcPr>
          <w:p w14:paraId="4687D595" w14:textId="77777777" w:rsidR="003F0574" w:rsidRPr="003F0574" w:rsidRDefault="003F0574" w:rsidP="003F0574">
            <w:pPr>
              <w:rPr>
                <w:sz w:val="24"/>
                <w:szCs w:val="28"/>
                <w:lang w:val="en-IN"/>
              </w:rPr>
            </w:pPr>
            <w:r w:rsidRPr="003F0574">
              <w:rPr>
                <w:sz w:val="24"/>
                <w:szCs w:val="28"/>
                <w:lang w:val="en-IN"/>
              </w:rPr>
              <w:t>Pixel 4</w:t>
            </w:r>
          </w:p>
        </w:tc>
      </w:tr>
      <w:tr w:rsidR="003F0574" w:rsidRPr="003F0574" w14:paraId="60A9A9C8" w14:textId="77777777" w:rsidTr="003F0574">
        <w:trPr>
          <w:tblCellSpacing w:w="15" w:type="dxa"/>
        </w:trPr>
        <w:tc>
          <w:tcPr>
            <w:tcW w:w="0" w:type="auto"/>
            <w:vAlign w:val="center"/>
            <w:hideMark/>
          </w:tcPr>
          <w:p w14:paraId="413B8C89" w14:textId="77777777" w:rsidR="003F0574" w:rsidRPr="003F0574" w:rsidRDefault="003F0574" w:rsidP="003F0574">
            <w:pPr>
              <w:rPr>
                <w:sz w:val="24"/>
                <w:szCs w:val="28"/>
                <w:lang w:val="en-IN"/>
              </w:rPr>
            </w:pPr>
            <w:r w:rsidRPr="003F0574">
              <w:rPr>
                <w:sz w:val="24"/>
                <w:szCs w:val="28"/>
                <w:lang w:val="en-IN"/>
              </w:rPr>
              <w:t>RAM Allocated</w:t>
            </w:r>
          </w:p>
        </w:tc>
        <w:tc>
          <w:tcPr>
            <w:tcW w:w="0" w:type="auto"/>
            <w:vAlign w:val="center"/>
            <w:hideMark/>
          </w:tcPr>
          <w:p w14:paraId="248B463A" w14:textId="77777777" w:rsidR="003F0574" w:rsidRPr="003F0574" w:rsidRDefault="003F0574" w:rsidP="003F0574">
            <w:pPr>
              <w:rPr>
                <w:sz w:val="24"/>
                <w:szCs w:val="28"/>
                <w:lang w:val="en-IN"/>
              </w:rPr>
            </w:pPr>
            <w:r w:rsidRPr="003F0574">
              <w:rPr>
                <w:sz w:val="24"/>
                <w:szCs w:val="28"/>
                <w:lang w:val="en-IN"/>
              </w:rPr>
              <w:t>4 GB (or as per system)</w:t>
            </w:r>
          </w:p>
        </w:tc>
        <w:tc>
          <w:tcPr>
            <w:tcW w:w="0" w:type="auto"/>
            <w:vAlign w:val="center"/>
            <w:hideMark/>
          </w:tcPr>
          <w:p w14:paraId="0E11EC7A" w14:textId="77777777" w:rsidR="003F0574" w:rsidRPr="003F0574" w:rsidRDefault="003F0574" w:rsidP="003F0574">
            <w:pPr>
              <w:rPr>
                <w:sz w:val="24"/>
                <w:szCs w:val="28"/>
                <w:lang w:val="en-IN"/>
              </w:rPr>
            </w:pPr>
            <w:r w:rsidRPr="003F0574">
              <w:rPr>
                <w:sz w:val="24"/>
                <w:szCs w:val="28"/>
                <w:lang w:val="en-IN"/>
              </w:rPr>
              <w:t>2048 MB</w:t>
            </w:r>
          </w:p>
        </w:tc>
      </w:tr>
      <w:tr w:rsidR="003F0574" w:rsidRPr="003F0574" w14:paraId="7BD91E3D" w14:textId="77777777" w:rsidTr="003F0574">
        <w:trPr>
          <w:tblCellSpacing w:w="15" w:type="dxa"/>
        </w:trPr>
        <w:tc>
          <w:tcPr>
            <w:tcW w:w="0" w:type="auto"/>
            <w:vAlign w:val="center"/>
            <w:hideMark/>
          </w:tcPr>
          <w:p w14:paraId="67E356F7" w14:textId="77777777" w:rsidR="003F0574" w:rsidRPr="003F0574" w:rsidRDefault="003F0574" w:rsidP="003F0574">
            <w:pPr>
              <w:rPr>
                <w:sz w:val="24"/>
                <w:szCs w:val="28"/>
                <w:lang w:val="en-IN"/>
              </w:rPr>
            </w:pPr>
            <w:r w:rsidRPr="003F0574">
              <w:rPr>
                <w:sz w:val="24"/>
                <w:szCs w:val="28"/>
                <w:lang w:val="en-IN"/>
              </w:rPr>
              <w:t>CPU Cores</w:t>
            </w:r>
          </w:p>
        </w:tc>
        <w:tc>
          <w:tcPr>
            <w:tcW w:w="0" w:type="auto"/>
            <w:vAlign w:val="center"/>
            <w:hideMark/>
          </w:tcPr>
          <w:p w14:paraId="178C1E7F" w14:textId="77777777" w:rsidR="003F0574" w:rsidRPr="003F0574" w:rsidRDefault="003F0574" w:rsidP="003F0574">
            <w:pPr>
              <w:rPr>
                <w:sz w:val="24"/>
                <w:szCs w:val="28"/>
                <w:lang w:val="en-IN"/>
              </w:rPr>
            </w:pPr>
            <w:r w:rsidRPr="003F0574">
              <w:rPr>
                <w:sz w:val="24"/>
                <w:szCs w:val="28"/>
                <w:lang w:val="en-IN"/>
              </w:rPr>
              <w:t>2–4</w:t>
            </w:r>
          </w:p>
        </w:tc>
        <w:tc>
          <w:tcPr>
            <w:tcW w:w="0" w:type="auto"/>
            <w:vAlign w:val="center"/>
            <w:hideMark/>
          </w:tcPr>
          <w:p w14:paraId="757A9CAA" w14:textId="77777777" w:rsidR="003F0574" w:rsidRPr="003F0574" w:rsidRDefault="003F0574" w:rsidP="003F0574">
            <w:pPr>
              <w:rPr>
                <w:sz w:val="24"/>
                <w:szCs w:val="28"/>
                <w:lang w:val="en-IN"/>
              </w:rPr>
            </w:pPr>
            <w:r w:rsidRPr="003F0574">
              <w:rPr>
                <w:sz w:val="24"/>
                <w:szCs w:val="28"/>
                <w:lang w:val="en-IN"/>
              </w:rPr>
              <w:t>2</w:t>
            </w:r>
          </w:p>
        </w:tc>
      </w:tr>
      <w:tr w:rsidR="003F0574" w:rsidRPr="003F0574" w14:paraId="2832096B" w14:textId="77777777" w:rsidTr="003F0574">
        <w:trPr>
          <w:tblCellSpacing w:w="15" w:type="dxa"/>
        </w:trPr>
        <w:tc>
          <w:tcPr>
            <w:tcW w:w="0" w:type="auto"/>
            <w:vAlign w:val="center"/>
            <w:hideMark/>
          </w:tcPr>
          <w:p w14:paraId="536A0D5C" w14:textId="77777777" w:rsidR="003F0574" w:rsidRPr="003F0574" w:rsidRDefault="003F0574" w:rsidP="003F0574">
            <w:pPr>
              <w:rPr>
                <w:sz w:val="24"/>
                <w:szCs w:val="28"/>
                <w:lang w:val="en-IN"/>
              </w:rPr>
            </w:pPr>
            <w:r w:rsidRPr="003F0574">
              <w:rPr>
                <w:sz w:val="24"/>
                <w:szCs w:val="28"/>
                <w:lang w:val="en-IN"/>
              </w:rPr>
              <w:t>Screen Resolution</w:t>
            </w:r>
          </w:p>
        </w:tc>
        <w:tc>
          <w:tcPr>
            <w:tcW w:w="0" w:type="auto"/>
            <w:vAlign w:val="center"/>
            <w:hideMark/>
          </w:tcPr>
          <w:p w14:paraId="268F5E5C" w14:textId="77777777" w:rsidR="003F0574" w:rsidRPr="003F0574" w:rsidRDefault="003F0574" w:rsidP="003F0574">
            <w:pPr>
              <w:rPr>
                <w:sz w:val="24"/>
                <w:szCs w:val="28"/>
                <w:lang w:val="en-IN"/>
              </w:rPr>
            </w:pPr>
            <w:r w:rsidRPr="003F0574">
              <w:rPr>
                <w:sz w:val="24"/>
                <w:szCs w:val="28"/>
                <w:lang w:val="en-IN"/>
              </w:rPr>
              <w:t>1080×1920 (or default)</w:t>
            </w:r>
          </w:p>
        </w:tc>
        <w:tc>
          <w:tcPr>
            <w:tcW w:w="0" w:type="auto"/>
            <w:vAlign w:val="center"/>
            <w:hideMark/>
          </w:tcPr>
          <w:p w14:paraId="6523C463" w14:textId="77777777" w:rsidR="003F0574" w:rsidRPr="003F0574" w:rsidRDefault="003F0574" w:rsidP="003F0574">
            <w:pPr>
              <w:rPr>
                <w:sz w:val="24"/>
                <w:szCs w:val="28"/>
                <w:lang w:val="en-IN"/>
              </w:rPr>
            </w:pPr>
            <w:r w:rsidRPr="003F0574">
              <w:rPr>
                <w:sz w:val="24"/>
                <w:szCs w:val="28"/>
                <w:lang w:val="en-IN"/>
              </w:rPr>
              <w:t>1080×2280 (Pixel 4 default)</w:t>
            </w:r>
          </w:p>
        </w:tc>
      </w:tr>
      <w:tr w:rsidR="003F0574" w:rsidRPr="003F0574" w14:paraId="33DD7F44" w14:textId="77777777" w:rsidTr="003F0574">
        <w:trPr>
          <w:tblCellSpacing w:w="15" w:type="dxa"/>
        </w:trPr>
        <w:tc>
          <w:tcPr>
            <w:tcW w:w="0" w:type="auto"/>
            <w:vAlign w:val="center"/>
            <w:hideMark/>
          </w:tcPr>
          <w:p w14:paraId="22A02697" w14:textId="77777777" w:rsidR="003F0574" w:rsidRPr="003F0574" w:rsidRDefault="003F0574" w:rsidP="003F0574">
            <w:pPr>
              <w:rPr>
                <w:sz w:val="24"/>
                <w:szCs w:val="28"/>
                <w:lang w:val="en-IN"/>
              </w:rPr>
            </w:pPr>
            <w:r w:rsidRPr="003F0574">
              <w:rPr>
                <w:sz w:val="24"/>
                <w:szCs w:val="28"/>
                <w:lang w:val="en-IN"/>
              </w:rPr>
              <w:t>Internet Connectivity</w:t>
            </w:r>
          </w:p>
        </w:tc>
        <w:tc>
          <w:tcPr>
            <w:tcW w:w="0" w:type="auto"/>
            <w:vAlign w:val="center"/>
            <w:hideMark/>
          </w:tcPr>
          <w:p w14:paraId="74F524BA" w14:textId="77777777" w:rsidR="003F0574" w:rsidRPr="003F0574" w:rsidRDefault="003F0574" w:rsidP="003F0574">
            <w:pPr>
              <w:rPr>
                <w:sz w:val="24"/>
                <w:szCs w:val="28"/>
                <w:lang w:val="en-IN"/>
              </w:rPr>
            </w:pPr>
            <w:r w:rsidRPr="003F0574">
              <w:rPr>
                <w:sz w:val="24"/>
                <w:szCs w:val="28"/>
                <w:lang w:val="en-IN"/>
              </w:rPr>
              <w:t>Via host network</w:t>
            </w:r>
          </w:p>
        </w:tc>
        <w:tc>
          <w:tcPr>
            <w:tcW w:w="0" w:type="auto"/>
            <w:vAlign w:val="center"/>
            <w:hideMark/>
          </w:tcPr>
          <w:p w14:paraId="7B8EE469" w14:textId="77777777" w:rsidR="003F0574" w:rsidRPr="003F0574" w:rsidRDefault="003F0574" w:rsidP="003F0574">
            <w:pPr>
              <w:rPr>
                <w:sz w:val="24"/>
                <w:szCs w:val="28"/>
                <w:lang w:val="en-IN"/>
              </w:rPr>
            </w:pPr>
            <w:r w:rsidRPr="003F0574">
              <w:rPr>
                <w:sz w:val="24"/>
                <w:szCs w:val="28"/>
                <w:lang w:val="en-IN"/>
              </w:rPr>
              <w:t>Via host network</w:t>
            </w:r>
          </w:p>
        </w:tc>
      </w:tr>
      <w:tr w:rsidR="003F0574" w:rsidRPr="003F0574" w14:paraId="48F7766E" w14:textId="77777777" w:rsidTr="003F0574">
        <w:trPr>
          <w:tblCellSpacing w:w="15" w:type="dxa"/>
        </w:trPr>
        <w:tc>
          <w:tcPr>
            <w:tcW w:w="0" w:type="auto"/>
            <w:vAlign w:val="center"/>
            <w:hideMark/>
          </w:tcPr>
          <w:p w14:paraId="53681590" w14:textId="77777777" w:rsidR="003F0574" w:rsidRPr="003F0574" w:rsidRDefault="003F0574" w:rsidP="003F0574">
            <w:pPr>
              <w:rPr>
                <w:sz w:val="24"/>
                <w:szCs w:val="28"/>
                <w:lang w:val="en-IN"/>
              </w:rPr>
            </w:pPr>
            <w:r w:rsidRPr="003F0574">
              <w:rPr>
                <w:sz w:val="24"/>
                <w:szCs w:val="28"/>
                <w:lang w:val="en-IN"/>
              </w:rPr>
              <w:t xml:space="preserve">Unknown Apps </w:t>
            </w:r>
            <w:r w:rsidRPr="003F0574">
              <w:rPr>
                <w:sz w:val="24"/>
                <w:szCs w:val="28"/>
                <w:lang w:val="en-IN"/>
              </w:rPr>
              <w:lastRenderedPageBreak/>
              <w:t>Permission</w:t>
            </w:r>
          </w:p>
        </w:tc>
        <w:tc>
          <w:tcPr>
            <w:tcW w:w="0" w:type="auto"/>
            <w:vAlign w:val="center"/>
            <w:hideMark/>
          </w:tcPr>
          <w:p w14:paraId="5B10288D" w14:textId="77777777" w:rsidR="003F0574" w:rsidRPr="003F0574" w:rsidRDefault="003F0574" w:rsidP="003F0574">
            <w:pPr>
              <w:rPr>
                <w:sz w:val="24"/>
                <w:szCs w:val="28"/>
                <w:lang w:val="en-IN"/>
              </w:rPr>
            </w:pPr>
            <w:r w:rsidRPr="003F0574">
              <w:rPr>
                <w:sz w:val="24"/>
                <w:szCs w:val="28"/>
                <w:lang w:val="en-IN"/>
              </w:rPr>
              <w:lastRenderedPageBreak/>
              <w:t>Enabled for browser/file manager</w:t>
            </w:r>
          </w:p>
        </w:tc>
        <w:tc>
          <w:tcPr>
            <w:tcW w:w="0" w:type="auto"/>
            <w:vAlign w:val="center"/>
            <w:hideMark/>
          </w:tcPr>
          <w:p w14:paraId="15F09100" w14:textId="77777777" w:rsidR="003F0574" w:rsidRPr="003F0574" w:rsidRDefault="003F0574" w:rsidP="003F0574">
            <w:pPr>
              <w:rPr>
                <w:sz w:val="24"/>
                <w:szCs w:val="28"/>
                <w:lang w:val="en-IN"/>
              </w:rPr>
            </w:pPr>
            <w:r w:rsidRPr="003F0574">
              <w:rPr>
                <w:sz w:val="24"/>
                <w:szCs w:val="28"/>
                <w:lang w:val="en-IN"/>
              </w:rPr>
              <w:t>Enabled for browser/file manager</w:t>
            </w:r>
          </w:p>
        </w:tc>
      </w:tr>
    </w:tbl>
    <w:p w14:paraId="58873419" w14:textId="77777777" w:rsidR="003F0574" w:rsidRPr="003F0574" w:rsidRDefault="003F0574" w:rsidP="003F0574">
      <w:pPr>
        <w:rPr>
          <w:sz w:val="24"/>
          <w:szCs w:val="28"/>
          <w:lang w:val="en-IN"/>
        </w:rPr>
      </w:pPr>
      <w:r w:rsidRPr="003F0574">
        <w:rPr>
          <w:i/>
          <w:iCs/>
          <w:sz w:val="24"/>
          <w:szCs w:val="28"/>
          <w:lang w:val="en-IN"/>
        </w:rPr>
        <w:t>(Use the row that matches your setup and remove the other, or keep both and mark which one you used.)</w:t>
      </w:r>
    </w:p>
    <w:p w14:paraId="55E690A0" w14:textId="77777777" w:rsidR="003F0574" w:rsidRPr="003F0574" w:rsidRDefault="003F0574" w:rsidP="003F0574">
      <w:pPr>
        <w:rPr>
          <w:b/>
          <w:bCs/>
          <w:sz w:val="24"/>
          <w:szCs w:val="28"/>
          <w:lang w:val="en-IN"/>
        </w:rPr>
      </w:pPr>
      <w:r w:rsidRPr="003F0574">
        <w:rPr>
          <w:b/>
          <w:bCs/>
          <w:sz w:val="24"/>
          <w:szCs w:val="28"/>
          <w:lang w:val="en-IN"/>
        </w:rPr>
        <w:t>2.2 Host Machine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3648"/>
      </w:tblGrid>
      <w:tr w:rsidR="003F0574" w:rsidRPr="003F0574" w14:paraId="7F307189" w14:textId="77777777" w:rsidTr="003F0574">
        <w:trPr>
          <w:tblHeader/>
          <w:tblCellSpacing w:w="15" w:type="dxa"/>
        </w:trPr>
        <w:tc>
          <w:tcPr>
            <w:tcW w:w="0" w:type="auto"/>
            <w:vAlign w:val="center"/>
            <w:hideMark/>
          </w:tcPr>
          <w:p w14:paraId="09473966" w14:textId="77777777" w:rsidR="003F0574" w:rsidRPr="003F0574" w:rsidRDefault="003F0574" w:rsidP="003F0574">
            <w:pPr>
              <w:rPr>
                <w:b/>
                <w:bCs/>
                <w:sz w:val="24"/>
                <w:szCs w:val="28"/>
                <w:lang w:val="en-IN"/>
              </w:rPr>
            </w:pPr>
            <w:r w:rsidRPr="003F0574">
              <w:rPr>
                <w:b/>
                <w:bCs/>
                <w:sz w:val="24"/>
                <w:szCs w:val="28"/>
                <w:lang w:val="en-IN"/>
              </w:rPr>
              <w:t>Parameter</w:t>
            </w:r>
          </w:p>
        </w:tc>
        <w:tc>
          <w:tcPr>
            <w:tcW w:w="0" w:type="auto"/>
            <w:vAlign w:val="center"/>
            <w:hideMark/>
          </w:tcPr>
          <w:p w14:paraId="0C71A76B" w14:textId="77777777" w:rsidR="003F0574" w:rsidRPr="003F0574" w:rsidRDefault="003F0574" w:rsidP="003F0574">
            <w:pPr>
              <w:rPr>
                <w:b/>
                <w:bCs/>
                <w:sz w:val="24"/>
                <w:szCs w:val="28"/>
                <w:lang w:val="en-IN"/>
              </w:rPr>
            </w:pPr>
            <w:r w:rsidRPr="003F0574">
              <w:rPr>
                <w:b/>
                <w:bCs/>
                <w:sz w:val="24"/>
                <w:szCs w:val="28"/>
                <w:lang w:val="en-IN"/>
              </w:rPr>
              <w:t>Details</w:t>
            </w:r>
          </w:p>
        </w:tc>
      </w:tr>
      <w:tr w:rsidR="003F0574" w:rsidRPr="003F0574" w14:paraId="3DC823A8" w14:textId="77777777" w:rsidTr="003F0574">
        <w:trPr>
          <w:tblCellSpacing w:w="15" w:type="dxa"/>
        </w:trPr>
        <w:tc>
          <w:tcPr>
            <w:tcW w:w="0" w:type="auto"/>
            <w:vAlign w:val="center"/>
            <w:hideMark/>
          </w:tcPr>
          <w:p w14:paraId="0080816B" w14:textId="77777777" w:rsidR="003F0574" w:rsidRPr="003F0574" w:rsidRDefault="003F0574" w:rsidP="003F0574">
            <w:pPr>
              <w:rPr>
                <w:sz w:val="24"/>
                <w:szCs w:val="28"/>
                <w:lang w:val="en-IN"/>
              </w:rPr>
            </w:pPr>
            <w:r w:rsidRPr="003F0574">
              <w:rPr>
                <w:sz w:val="24"/>
                <w:szCs w:val="28"/>
                <w:lang w:val="en-IN"/>
              </w:rPr>
              <w:t>Host OS</w:t>
            </w:r>
          </w:p>
        </w:tc>
        <w:tc>
          <w:tcPr>
            <w:tcW w:w="0" w:type="auto"/>
            <w:vAlign w:val="center"/>
            <w:hideMark/>
          </w:tcPr>
          <w:p w14:paraId="5CF1A808" w14:textId="77777777" w:rsidR="003F0574" w:rsidRPr="003F0574" w:rsidRDefault="003F0574" w:rsidP="003F0574">
            <w:pPr>
              <w:rPr>
                <w:sz w:val="24"/>
                <w:szCs w:val="28"/>
                <w:lang w:val="en-IN"/>
              </w:rPr>
            </w:pPr>
            <w:r w:rsidRPr="003F0574">
              <w:rPr>
                <w:sz w:val="24"/>
                <w:szCs w:val="28"/>
                <w:lang w:val="en-IN"/>
              </w:rPr>
              <w:t>Windows 10/11 (or macOS / Linux)</w:t>
            </w:r>
          </w:p>
        </w:tc>
      </w:tr>
      <w:tr w:rsidR="003F0574" w:rsidRPr="003F0574" w14:paraId="611F7CF3" w14:textId="77777777" w:rsidTr="003F0574">
        <w:trPr>
          <w:tblCellSpacing w:w="15" w:type="dxa"/>
        </w:trPr>
        <w:tc>
          <w:tcPr>
            <w:tcW w:w="0" w:type="auto"/>
            <w:vAlign w:val="center"/>
            <w:hideMark/>
          </w:tcPr>
          <w:p w14:paraId="420CC6C9" w14:textId="77777777" w:rsidR="003F0574" w:rsidRPr="003F0574" w:rsidRDefault="003F0574" w:rsidP="003F0574">
            <w:pPr>
              <w:rPr>
                <w:sz w:val="24"/>
                <w:szCs w:val="28"/>
                <w:lang w:val="en-IN"/>
              </w:rPr>
            </w:pPr>
            <w:r w:rsidRPr="003F0574">
              <w:rPr>
                <w:sz w:val="24"/>
                <w:szCs w:val="28"/>
                <w:lang w:val="en-IN"/>
              </w:rPr>
              <w:t>CPU</w:t>
            </w:r>
          </w:p>
        </w:tc>
        <w:tc>
          <w:tcPr>
            <w:tcW w:w="0" w:type="auto"/>
            <w:vAlign w:val="center"/>
            <w:hideMark/>
          </w:tcPr>
          <w:p w14:paraId="7F32F64A" w14:textId="77777777" w:rsidR="003F0574" w:rsidRPr="003F0574" w:rsidRDefault="003F0574" w:rsidP="003F0574">
            <w:pPr>
              <w:rPr>
                <w:sz w:val="24"/>
                <w:szCs w:val="28"/>
                <w:lang w:val="en-IN"/>
              </w:rPr>
            </w:pPr>
            <w:r w:rsidRPr="003F0574">
              <w:rPr>
                <w:sz w:val="24"/>
                <w:szCs w:val="28"/>
                <w:lang w:val="en-IN"/>
              </w:rPr>
              <w:t>Intel i5 / i7 or equivalent</w:t>
            </w:r>
          </w:p>
        </w:tc>
      </w:tr>
      <w:tr w:rsidR="003F0574" w:rsidRPr="003F0574" w14:paraId="32B29A52" w14:textId="77777777" w:rsidTr="003F0574">
        <w:trPr>
          <w:tblCellSpacing w:w="15" w:type="dxa"/>
        </w:trPr>
        <w:tc>
          <w:tcPr>
            <w:tcW w:w="0" w:type="auto"/>
            <w:vAlign w:val="center"/>
            <w:hideMark/>
          </w:tcPr>
          <w:p w14:paraId="10097117" w14:textId="77777777" w:rsidR="003F0574" w:rsidRPr="003F0574" w:rsidRDefault="003F0574" w:rsidP="003F0574">
            <w:pPr>
              <w:rPr>
                <w:sz w:val="24"/>
                <w:szCs w:val="28"/>
                <w:lang w:val="en-IN"/>
              </w:rPr>
            </w:pPr>
            <w:r w:rsidRPr="003F0574">
              <w:rPr>
                <w:sz w:val="24"/>
                <w:szCs w:val="28"/>
                <w:lang w:val="en-IN"/>
              </w:rPr>
              <w:t>RAM</w:t>
            </w:r>
          </w:p>
        </w:tc>
        <w:tc>
          <w:tcPr>
            <w:tcW w:w="0" w:type="auto"/>
            <w:vAlign w:val="center"/>
            <w:hideMark/>
          </w:tcPr>
          <w:p w14:paraId="554427AA" w14:textId="77777777" w:rsidR="003F0574" w:rsidRPr="003F0574" w:rsidRDefault="003F0574" w:rsidP="003F0574">
            <w:pPr>
              <w:rPr>
                <w:sz w:val="24"/>
                <w:szCs w:val="28"/>
                <w:lang w:val="en-IN"/>
              </w:rPr>
            </w:pPr>
            <w:r w:rsidRPr="003F0574">
              <w:rPr>
                <w:sz w:val="24"/>
                <w:szCs w:val="28"/>
                <w:lang w:val="en-IN"/>
              </w:rPr>
              <w:t>8–16 GB</w:t>
            </w:r>
          </w:p>
        </w:tc>
      </w:tr>
      <w:tr w:rsidR="003F0574" w:rsidRPr="003F0574" w14:paraId="0EF8279E" w14:textId="77777777" w:rsidTr="003F0574">
        <w:trPr>
          <w:tblCellSpacing w:w="15" w:type="dxa"/>
        </w:trPr>
        <w:tc>
          <w:tcPr>
            <w:tcW w:w="0" w:type="auto"/>
            <w:vAlign w:val="center"/>
            <w:hideMark/>
          </w:tcPr>
          <w:p w14:paraId="08D71568" w14:textId="77777777" w:rsidR="003F0574" w:rsidRPr="003F0574" w:rsidRDefault="003F0574" w:rsidP="003F0574">
            <w:pPr>
              <w:rPr>
                <w:sz w:val="24"/>
                <w:szCs w:val="28"/>
                <w:lang w:val="en-IN"/>
              </w:rPr>
            </w:pPr>
            <w:r w:rsidRPr="003F0574">
              <w:rPr>
                <w:sz w:val="24"/>
                <w:szCs w:val="28"/>
                <w:lang w:val="en-IN"/>
              </w:rPr>
              <w:t>Free Disk Space</w:t>
            </w:r>
          </w:p>
        </w:tc>
        <w:tc>
          <w:tcPr>
            <w:tcW w:w="0" w:type="auto"/>
            <w:vAlign w:val="center"/>
            <w:hideMark/>
          </w:tcPr>
          <w:p w14:paraId="3E5CF38C" w14:textId="77777777" w:rsidR="003F0574" w:rsidRPr="003F0574" w:rsidRDefault="003F0574" w:rsidP="003F0574">
            <w:pPr>
              <w:rPr>
                <w:sz w:val="24"/>
                <w:szCs w:val="28"/>
                <w:lang w:val="en-IN"/>
              </w:rPr>
            </w:pPr>
            <w:r w:rsidRPr="003F0574">
              <w:rPr>
                <w:sz w:val="24"/>
                <w:szCs w:val="28"/>
                <w:lang w:val="en-IN"/>
              </w:rPr>
              <w:t>≥ 5 GB</w:t>
            </w:r>
          </w:p>
        </w:tc>
      </w:tr>
    </w:tbl>
    <w:p w14:paraId="61147F22" w14:textId="77777777" w:rsidR="003F0574" w:rsidRPr="003F0574" w:rsidRDefault="003F0574" w:rsidP="003F0574">
      <w:pPr>
        <w:rPr>
          <w:sz w:val="24"/>
          <w:szCs w:val="28"/>
          <w:lang w:val="en-IN"/>
        </w:rPr>
      </w:pPr>
      <w:r w:rsidRPr="003F0574">
        <w:rPr>
          <w:sz w:val="24"/>
          <w:szCs w:val="28"/>
          <w:lang w:val="en-IN"/>
        </w:rPr>
        <w:pict w14:anchorId="4528DA9F">
          <v:rect id="_x0000_i1056" style="width:0;height:1.5pt" o:hralign="center" o:hrstd="t" o:hr="t" fillcolor="#a0a0a0" stroked="f"/>
        </w:pict>
      </w:r>
    </w:p>
    <w:p w14:paraId="6A5E3808" w14:textId="77777777" w:rsidR="003F0574" w:rsidRPr="003F0574" w:rsidRDefault="003F0574" w:rsidP="003F0574">
      <w:pPr>
        <w:rPr>
          <w:b/>
          <w:bCs/>
          <w:sz w:val="24"/>
          <w:szCs w:val="28"/>
          <w:lang w:val="en-IN"/>
        </w:rPr>
      </w:pPr>
      <w:r w:rsidRPr="003F0574">
        <w:rPr>
          <w:b/>
          <w:bCs/>
          <w:sz w:val="24"/>
          <w:szCs w:val="28"/>
          <w:lang w:val="en-IN"/>
        </w:rPr>
        <w:t>3. Test Steps and Expected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790"/>
        <w:gridCol w:w="3197"/>
        <w:gridCol w:w="4612"/>
      </w:tblGrid>
      <w:tr w:rsidR="003F0574" w:rsidRPr="003F0574" w14:paraId="481316DD" w14:textId="77777777" w:rsidTr="003F0574">
        <w:trPr>
          <w:tblHeader/>
          <w:tblCellSpacing w:w="15" w:type="dxa"/>
        </w:trPr>
        <w:tc>
          <w:tcPr>
            <w:tcW w:w="0" w:type="auto"/>
            <w:vAlign w:val="center"/>
            <w:hideMark/>
          </w:tcPr>
          <w:p w14:paraId="3B986E56" w14:textId="77777777" w:rsidR="003F0574" w:rsidRPr="003F0574" w:rsidRDefault="003F0574" w:rsidP="003F0574">
            <w:pPr>
              <w:rPr>
                <w:b/>
                <w:bCs/>
                <w:sz w:val="24"/>
                <w:szCs w:val="28"/>
                <w:lang w:val="en-IN"/>
              </w:rPr>
            </w:pPr>
            <w:r w:rsidRPr="003F0574">
              <w:rPr>
                <w:b/>
                <w:bCs/>
                <w:sz w:val="24"/>
                <w:szCs w:val="28"/>
                <w:lang w:val="en-IN"/>
              </w:rPr>
              <w:t>Step No.</w:t>
            </w:r>
          </w:p>
        </w:tc>
        <w:tc>
          <w:tcPr>
            <w:tcW w:w="0" w:type="auto"/>
            <w:vAlign w:val="center"/>
            <w:hideMark/>
          </w:tcPr>
          <w:p w14:paraId="61CDB481" w14:textId="77777777" w:rsidR="003F0574" w:rsidRPr="003F0574" w:rsidRDefault="003F0574" w:rsidP="003F0574">
            <w:pPr>
              <w:rPr>
                <w:b/>
                <w:bCs/>
                <w:sz w:val="24"/>
                <w:szCs w:val="28"/>
                <w:lang w:val="en-IN"/>
              </w:rPr>
            </w:pPr>
            <w:r w:rsidRPr="003F0574">
              <w:rPr>
                <w:b/>
                <w:bCs/>
                <w:sz w:val="24"/>
                <w:szCs w:val="28"/>
                <w:lang w:val="en-IN"/>
              </w:rPr>
              <w:t>Activity</w:t>
            </w:r>
          </w:p>
        </w:tc>
        <w:tc>
          <w:tcPr>
            <w:tcW w:w="0" w:type="auto"/>
            <w:vAlign w:val="center"/>
            <w:hideMark/>
          </w:tcPr>
          <w:p w14:paraId="2B929BD8" w14:textId="77777777" w:rsidR="003F0574" w:rsidRPr="003F0574" w:rsidRDefault="003F0574" w:rsidP="003F0574">
            <w:pPr>
              <w:rPr>
                <w:b/>
                <w:bCs/>
                <w:sz w:val="24"/>
                <w:szCs w:val="28"/>
                <w:lang w:val="en-IN"/>
              </w:rPr>
            </w:pPr>
            <w:r w:rsidRPr="003F0574">
              <w:rPr>
                <w:b/>
                <w:bCs/>
                <w:sz w:val="24"/>
                <w:szCs w:val="28"/>
                <w:lang w:val="en-IN"/>
              </w:rPr>
              <w:t>Detailed Steps</w:t>
            </w:r>
          </w:p>
        </w:tc>
        <w:tc>
          <w:tcPr>
            <w:tcW w:w="0" w:type="auto"/>
            <w:vAlign w:val="center"/>
            <w:hideMark/>
          </w:tcPr>
          <w:p w14:paraId="32718549" w14:textId="77777777" w:rsidR="003F0574" w:rsidRPr="003F0574" w:rsidRDefault="003F0574" w:rsidP="003F0574">
            <w:pPr>
              <w:rPr>
                <w:b/>
                <w:bCs/>
                <w:sz w:val="24"/>
                <w:szCs w:val="28"/>
                <w:lang w:val="en-IN"/>
              </w:rPr>
            </w:pPr>
            <w:r w:rsidRPr="003F0574">
              <w:rPr>
                <w:b/>
                <w:bCs/>
                <w:sz w:val="24"/>
                <w:szCs w:val="28"/>
                <w:lang w:val="en-IN"/>
              </w:rPr>
              <w:t>Expected Result</w:t>
            </w:r>
          </w:p>
        </w:tc>
      </w:tr>
      <w:tr w:rsidR="003F0574" w:rsidRPr="003F0574" w14:paraId="1BB42ACB" w14:textId="77777777" w:rsidTr="003F0574">
        <w:trPr>
          <w:tblCellSpacing w:w="15" w:type="dxa"/>
        </w:trPr>
        <w:tc>
          <w:tcPr>
            <w:tcW w:w="0" w:type="auto"/>
            <w:vAlign w:val="center"/>
            <w:hideMark/>
          </w:tcPr>
          <w:p w14:paraId="1F60F1DB" w14:textId="77777777" w:rsidR="003F0574" w:rsidRPr="003F0574" w:rsidRDefault="003F0574" w:rsidP="003F0574">
            <w:pPr>
              <w:rPr>
                <w:sz w:val="24"/>
                <w:szCs w:val="28"/>
                <w:lang w:val="en-IN"/>
              </w:rPr>
            </w:pPr>
            <w:r w:rsidRPr="003F0574">
              <w:rPr>
                <w:sz w:val="24"/>
                <w:szCs w:val="28"/>
                <w:lang w:val="en-IN"/>
              </w:rPr>
              <w:t>1</w:t>
            </w:r>
          </w:p>
        </w:tc>
        <w:tc>
          <w:tcPr>
            <w:tcW w:w="0" w:type="auto"/>
            <w:vAlign w:val="center"/>
            <w:hideMark/>
          </w:tcPr>
          <w:p w14:paraId="652B22AB" w14:textId="77777777" w:rsidR="003F0574" w:rsidRPr="003F0574" w:rsidRDefault="003F0574" w:rsidP="003F0574">
            <w:pPr>
              <w:rPr>
                <w:sz w:val="24"/>
                <w:szCs w:val="28"/>
                <w:lang w:val="en-IN"/>
              </w:rPr>
            </w:pPr>
            <w:r w:rsidRPr="003F0574">
              <w:rPr>
                <w:sz w:val="24"/>
                <w:szCs w:val="28"/>
                <w:lang w:val="en-IN"/>
              </w:rPr>
              <w:t>Emulator Setup</w:t>
            </w:r>
          </w:p>
        </w:tc>
        <w:tc>
          <w:tcPr>
            <w:tcW w:w="0" w:type="auto"/>
            <w:vAlign w:val="center"/>
            <w:hideMark/>
          </w:tcPr>
          <w:p w14:paraId="42DDD83B" w14:textId="77777777" w:rsidR="003F0574" w:rsidRPr="003F0574" w:rsidRDefault="003F0574" w:rsidP="003F0574">
            <w:pPr>
              <w:rPr>
                <w:sz w:val="24"/>
                <w:szCs w:val="28"/>
                <w:lang w:val="en-IN"/>
              </w:rPr>
            </w:pPr>
            <w:r w:rsidRPr="003F0574">
              <w:rPr>
                <w:sz w:val="24"/>
                <w:szCs w:val="28"/>
                <w:lang w:val="en-IN"/>
              </w:rPr>
              <w:t>1. Install and launch emulator.</w:t>
            </w:r>
            <w:r w:rsidRPr="003F0574">
              <w:rPr>
                <w:sz w:val="24"/>
                <w:szCs w:val="28"/>
                <w:lang w:val="en-IN"/>
              </w:rPr>
              <w:br/>
              <w:t>2. Ensure internet connectivity.</w:t>
            </w:r>
            <w:r w:rsidRPr="003F0574">
              <w:rPr>
                <w:sz w:val="24"/>
                <w:szCs w:val="28"/>
                <w:lang w:val="en-IN"/>
              </w:rPr>
              <w:br/>
              <w:t>3. Enable “Install unknown apps” for browser/file manager.</w:t>
            </w:r>
          </w:p>
        </w:tc>
        <w:tc>
          <w:tcPr>
            <w:tcW w:w="0" w:type="auto"/>
            <w:vAlign w:val="center"/>
            <w:hideMark/>
          </w:tcPr>
          <w:p w14:paraId="53BD2EAB" w14:textId="77777777" w:rsidR="003F0574" w:rsidRPr="003F0574" w:rsidRDefault="003F0574" w:rsidP="003F0574">
            <w:pPr>
              <w:rPr>
                <w:sz w:val="24"/>
                <w:szCs w:val="28"/>
                <w:lang w:val="en-IN"/>
              </w:rPr>
            </w:pPr>
            <w:r w:rsidRPr="003F0574">
              <w:rPr>
                <w:sz w:val="24"/>
                <w:szCs w:val="28"/>
                <w:lang w:val="en-IN"/>
              </w:rPr>
              <w:t>Emulator runs smoothly with internet access; unknown app installation allowed.</w:t>
            </w:r>
          </w:p>
        </w:tc>
      </w:tr>
      <w:tr w:rsidR="003F0574" w:rsidRPr="003F0574" w14:paraId="620BDB12" w14:textId="77777777" w:rsidTr="003F0574">
        <w:trPr>
          <w:tblCellSpacing w:w="15" w:type="dxa"/>
        </w:trPr>
        <w:tc>
          <w:tcPr>
            <w:tcW w:w="0" w:type="auto"/>
            <w:vAlign w:val="center"/>
            <w:hideMark/>
          </w:tcPr>
          <w:p w14:paraId="69DA6AF6" w14:textId="77777777" w:rsidR="003F0574" w:rsidRPr="003F0574" w:rsidRDefault="003F0574" w:rsidP="003F0574">
            <w:pPr>
              <w:rPr>
                <w:sz w:val="24"/>
                <w:szCs w:val="28"/>
                <w:lang w:val="en-IN"/>
              </w:rPr>
            </w:pPr>
            <w:r w:rsidRPr="003F0574">
              <w:rPr>
                <w:sz w:val="24"/>
                <w:szCs w:val="28"/>
                <w:lang w:val="en-IN"/>
              </w:rPr>
              <w:t>2</w:t>
            </w:r>
          </w:p>
        </w:tc>
        <w:tc>
          <w:tcPr>
            <w:tcW w:w="0" w:type="auto"/>
            <w:vAlign w:val="center"/>
            <w:hideMark/>
          </w:tcPr>
          <w:p w14:paraId="7B464890" w14:textId="77777777" w:rsidR="003F0574" w:rsidRPr="003F0574" w:rsidRDefault="003F0574" w:rsidP="003F0574">
            <w:pPr>
              <w:rPr>
                <w:sz w:val="24"/>
                <w:szCs w:val="28"/>
                <w:lang w:val="en-IN"/>
              </w:rPr>
            </w:pPr>
            <w:r w:rsidRPr="003F0574">
              <w:rPr>
                <w:sz w:val="24"/>
                <w:szCs w:val="28"/>
                <w:lang w:val="en-IN"/>
              </w:rPr>
              <w:t>APK Download</w:t>
            </w:r>
          </w:p>
        </w:tc>
        <w:tc>
          <w:tcPr>
            <w:tcW w:w="0" w:type="auto"/>
            <w:vAlign w:val="center"/>
            <w:hideMark/>
          </w:tcPr>
          <w:p w14:paraId="525ABD6A" w14:textId="77777777" w:rsidR="003F0574" w:rsidRPr="003F0574" w:rsidRDefault="003F0574" w:rsidP="003F0574">
            <w:pPr>
              <w:rPr>
                <w:sz w:val="24"/>
                <w:szCs w:val="28"/>
                <w:lang w:val="en-IN"/>
              </w:rPr>
            </w:pPr>
            <w:r w:rsidRPr="003F0574">
              <w:rPr>
                <w:sz w:val="24"/>
                <w:szCs w:val="28"/>
                <w:lang w:val="en-IN"/>
              </w:rPr>
              <w:t>1. Open browser in emulator (or host).</w:t>
            </w:r>
            <w:r w:rsidRPr="003F0574">
              <w:rPr>
                <w:sz w:val="24"/>
                <w:szCs w:val="28"/>
                <w:lang w:val="en-IN"/>
              </w:rPr>
              <w:br/>
              <w:t>2. Go to trusted APK site.</w:t>
            </w:r>
            <w:r w:rsidRPr="003F0574">
              <w:rPr>
                <w:sz w:val="24"/>
                <w:szCs w:val="28"/>
                <w:lang w:val="en-IN"/>
              </w:rPr>
              <w:br/>
              <w:t>3. Search “Spotify Lite”.</w:t>
            </w:r>
            <w:r w:rsidRPr="003F0574">
              <w:rPr>
                <w:sz w:val="24"/>
                <w:szCs w:val="28"/>
                <w:lang w:val="en-IN"/>
              </w:rPr>
              <w:br/>
              <w:t>4. Download latest compatible APK.</w:t>
            </w:r>
          </w:p>
        </w:tc>
        <w:tc>
          <w:tcPr>
            <w:tcW w:w="0" w:type="auto"/>
            <w:vAlign w:val="center"/>
            <w:hideMark/>
          </w:tcPr>
          <w:p w14:paraId="7E216425" w14:textId="77777777" w:rsidR="003F0574" w:rsidRPr="003F0574" w:rsidRDefault="003F0574" w:rsidP="003F0574">
            <w:pPr>
              <w:rPr>
                <w:sz w:val="24"/>
                <w:szCs w:val="28"/>
                <w:lang w:val="en-IN"/>
              </w:rPr>
            </w:pPr>
            <w:r w:rsidRPr="003F0574">
              <w:rPr>
                <w:sz w:val="24"/>
                <w:szCs w:val="28"/>
                <w:lang w:val="en-IN"/>
              </w:rPr>
              <w:t>APK file downloaded successfully to Downloads folder.</w:t>
            </w:r>
          </w:p>
        </w:tc>
      </w:tr>
      <w:tr w:rsidR="003F0574" w:rsidRPr="003F0574" w14:paraId="6B2DBDFC" w14:textId="77777777" w:rsidTr="003F0574">
        <w:trPr>
          <w:tblCellSpacing w:w="15" w:type="dxa"/>
        </w:trPr>
        <w:tc>
          <w:tcPr>
            <w:tcW w:w="0" w:type="auto"/>
            <w:vAlign w:val="center"/>
            <w:hideMark/>
          </w:tcPr>
          <w:p w14:paraId="7BE036A6" w14:textId="77777777" w:rsidR="003F0574" w:rsidRPr="003F0574" w:rsidRDefault="003F0574" w:rsidP="003F0574">
            <w:pPr>
              <w:rPr>
                <w:sz w:val="24"/>
                <w:szCs w:val="28"/>
                <w:lang w:val="en-IN"/>
              </w:rPr>
            </w:pPr>
            <w:r w:rsidRPr="003F0574">
              <w:rPr>
                <w:sz w:val="24"/>
                <w:szCs w:val="28"/>
                <w:lang w:val="en-IN"/>
              </w:rPr>
              <w:t>3</w:t>
            </w:r>
          </w:p>
        </w:tc>
        <w:tc>
          <w:tcPr>
            <w:tcW w:w="0" w:type="auto"/>
            <w:vAlign w:val="center"/>
            <w:hideMark/>
          </w:tcPr>
          <w:p w14:paraId="639D7AD5" w14:textId="77777777" w:rsidR="003F0574" w:rsidRPr="003F0574" w:rsidRDefault="003F0574" w:rsidP="003F0574">
            <w:pPr>
              <w:rPr>
                <w:sz w:val="24"/>
                <w:szCs w:val="28"/>
                <w:lang w:val="en-IN"/>
              </w:rPr>
            </w:pPr>
            <w:r w:rsidRPr="003F0574">
              <w:rPr>
                <w:sz w:val="24"/>
                <w:szCs w:val="28"/>
                <w:lang w:val="en-IN"/>
              </w:rPr>
              <w:t>APK Installation</w:t>
            </w:r>
          </w:p>
        </w:tc>
        <w:tc>
          <w:tcPr>
            <w:tcW w:w="0" w:type="auto"/>
            <w:vAlign w:val="center"/>
            <w:hideMark/>
          </w:tcPr>
          <w:p w14:paraId="2B7E3963" w14:textId="77777777" w:rsidR="003F0574" w:rsidRPr="003F0574" w:rsidRDefault="003F0574" w:rsidP="003F0574">
            <w:pPr>
              <w:rPr>
                <w:sz w:val="24"/>
                <w:szCs w:val="28"/>
                <w:lang w:val="en-IN"/>
              </w:rPr>
            </w:pPr>
            <w:r w:rsidRPr="003F0574">
              <w:rPr>
                <w:sz w:val="24"/>
                <w:szCs w:val="28"/>
                <w:lang w:val="en-IN"/>
              </w:rPr>
              <w:t>1. Open Files/Downloads app.</w:t>
            </w:r>
            <w:r w:rsidRPr="003F0574">
              <w:rPr>
                <w:sz w:val="24"/>
                <w:szCs w:val="28"/>
                <w:lang w:val="en-IN"/>
              </w:rPr>
              <w:br/>
            </w:r>
            <w:r w:rsidRPr="003F0574">
              <w:rPr>
                <w:sz w:val="24"/>
                <w:szCs w:val="28"/>
                <w:lang w:val="en-IN"/>
              </w:rPr>
              <w:lastRenderedPageBreak/>
              <w:t>2. Tap APK.</w:t>
            </w:r>
            <w:r w:rsidRPr="003F0574">
              <w:rPr>
                <w:sz w:val="24"/>
                <w:szCs w:val="28"/>
                <w:lang w:val="en-IN"/>
              </w:rPr>
              <w:br/>
              <w:t>3. Grant permission if prompted.</w:t>
            </w:r>
            <w:r w:rsidRPr="003F0574">
              <w:rPr>
                <w:sz w:val="24"/>
                <w:szCs w:val="28"/>
                <w:lang w:val="en-IN"/>
              </w:rPr>
              <w:br/>
              <w:t>4. Complete installation.</w:t>
            </w:r>
          </w:p>
        </w:tc>
        <w:tc>
          <w:tcPr>
            <w:tcW w:w="0" w:type="auto"/>
            <w:vAlign w:val="center"/>
            <w:hideMark/>
          </w:tcPr>
          <w:p w14:paraId="246C560C" w14:textId="77777777" w:rsidR="003F0574" w:rsidRPr="003F0574" w:rsidRDefault="003F0574" w:rsidP="003F0574">
            <w:pPr>
              <w:rPr>
                <w:sz w:val="24"/>
                <w:szCs w:val="28"/>
                <w:lang w:val="en-IN"/>
              </w:rPr>
            </w:pPr>
            <w:r w:rsidRPr="003F0574">
              <w:rPr>
                <w:sz w:val="24"/>
                <w:szCs w:val="28"/>
                <w:lang w:val="en-IN"/>
              </w:rPr>
              <w:lastRenderedPageBreak/>
              <w:t xml:space="preserve">Installation completes without errors; Spotify Lite icon appears on home </w:t>
            </w:r>
            <w:r w:rsidRPr="003F0574">
              <w:rPr>
                <w:sz w:val="24"/>
                <w:szCs w:val="28"/>
                <w:lang w:val="en-IN"/>
              </w:rPr>
              <w:lastRenderedPageBreak/>
              <w:t>screen/app drawer.</w:t>
            </w:r>
          </w:p>
        </w:tc>
      </w:tr>
      <w:tr w:rsidR="003F0574" w:rsidRPr="003F0574" w14:paraId="1C6421AE" w14:textId="77777777" w:rsidTr="003F0574">
        <w:trPr>
          <w:tblCellSpacing w:w="15" w:type="dxa"/>
        </w:trPr>
        <w:tc>
          <w:tcPr>
            <w:tcW w:w="0" w:type="auto"/>
            <w:vAlign w:val="center"/>
            <w:hideMark/>
          </w:tcPr>
          <w:p w14:paraId="54DE4C28" w14:textId="77777777" w:rsidR="003F0574" w:rsidRPr="003F0574" w:rsidRDefault="003F0574" w:rsidP="003F0574">
            <w:pPr>
              <w:rPr>
                <w:sz w:val="24"/>
                <w:szCs w:val="28"/>
                <w:lang w:val="en-IN"/>
              </w:rPr>
            </w:pPr>
            <w:r w:rsidRPr="003F0574">
              <w:rPr>
                <w:sz w:val="24"/>
                <w:szCs w:val="28"/>
                <w:lang w:val="en-IN"/>
              </w:rPr>
              <w:lastRenderedPageBreak/>
              <w:t>4</w:t>
            </w:r>
          </w:p>
        </w:tc>
        <w:tc>
          <w:tcPr>
            <w:tcW w:w="0" w:type="auto"/>
            <w:vAlign w:val="center"/>
            <w:hideMark/>
          </w:tcPr>
          <w:p w14:paraId="6F1C6BAD" w14:textId="77777777" w:rsidR="003F0574" w:rsidRPr="003F0574" w:rsidRDefault="003F0574" w:rsidP="003F0574">
            <w:pPr>
              <w:rPr>
                <w:sz w:val="24"/>
                <w:szCs w:val="28"/>
                <w:lang w:val="en-IN"/>
              </w:rPr>
            </w:pPr>
            <w:r w:rsidRPr="003F0574">
              <w:rPr>
                <w:sz w:val="24"/>
                <w:szCs w:val="28"/>
                <w:lang w:val="en-IN"/>
              </w:rPr>
              <w:t>App Launch</w:t>
            </w:r>
          </w:p>
        </w:tc>
        <w:tc>
          <w:tcPr>
            <w:tcW w:w="0" w:type="auto"/>
            <w:vAlign w:val="center"/>
            <w:hideMark/>
          </w:tcPr>
          <w:p w14:paraId="305BC130" w14:textId="77777777" w:rsidR="003F0574" w:rsidRPr="003F0574" w:rsidRDefault="003F0574" w:rsidP="003F0574">
            <w:pPr>
              <w:rPr>
                <w:sz w:val="24"/>
                <w:szCs w:val="28"/>
                <w:lang w:val="en-IN"/>
              </w:rPr>
            </w:pPr>
            <w:r w:rsidRPr="003F0574">
              <w:rPr>
                <w:sz w:val="24"/>
                <w:szCs w:val="28"/>
                <w:lang w:val="en-IN"/>
              </w:rPr>
              <w:t>1. Tap Spotify Lite icon.</w:t>
            </w:r>
            <w:r w:rsidRPr="003F0574">
              <w:rPr>
                <w:sz w:val="24"/>
                <w:szCs w:val="28"/>
                <w:lang w:val="en-IN"/>
              </w:rPr>
              <w:br/>
              <w:t>2. Observe splash screen.</w:t>
            </w:r>
            <w:r w:rsidRPr="003F0574">
              <w:rPr>
                <w:sz w:val="24"/>
                <w:szCs w:val="28"/>
                <w:lang w:val="en-IN"/>
              </w:rPr>
              <w:br/>
              <w:t>3. Wait for login/welcome screen.</w:t>
            </w:r>
          </w:p>
        </w:tc>
        <w:tc>
          <w:tcPr>
            <w:tcW w:w="0" w:type="auto"/>
            <w:vAlign w:val="center"/>
            <w:hideMark/>
          </w:tcPr>
          <w:p w14:paraId="4B0F134C" w14:textId="77777777" w:rsidR="003F0574" w:rsidRPr="003F0574" w:rsidRDefault="003F0574" w:rsidP="003F0574">
            <w:pPr>
              <w:rPr>
                <w:sz w:val="24"/>
                <w:szCs w:val="28"/>
                <w:lang w:val="en-IN"/>
              </w:rPr>
            </w:pPr>
            <w:r w:rsidRPr="003F0574">
              <w:rPr>
                <w:sz w:val="24"/>
                <w:szCs w:val="28"/>
                <w:lang w:val="en-IN"/>
              </w:rPr>
              <w:t>App launches without crash; splash screen shows branding; login screen appears within ~5 seconds.</w:t>
            </w:r>
          </w:p>
        </w:tc>
      </w:tr>
      <w:tr w:rsidR="003F0574" w:rsidRPr="003F0574" w14:paraId="33387BEF" w14:textId="77777777" w:rsidTr="003F0574">
        <w:trPr>
          <w:tblCellSpacing w:w="15" w:type="dxa"/>
        </w:trPr>
        <w:tc>
          <w:tcPr>
            <w:tcW w:w="0" w:type="auto"/>
            <w:vAlign w:val="center"/>
            <w:hideMark/>
          </w:tcPr>
          <w:p w14:paraId="486CC63C" w14:textId="77777777" w:rsidR="003F0574" w:rsidRPr="003F0574" w:rsidRDefault="003F0574" w:rsidP="003F0574">
            <w:pPr>
              <w:rPr>
                <w:sz w:val="24"/>
                <w:szCs w:val="28"/>
                <w:lang w:val="en-IN"/>
              </w:rPr>
            </w:pPr>
            <w:r w:rsidRPr="003F0574">
              <w:rPr>
                <w:sz w:val="24"/>
                <w:szCs w:val="28"/>
                <w:lang w:val="en-IN"/>
              </w:rPr>
              <w:t>5</w:t>
            </w:r>
          </w:p>
        </w:tc>
        <w:tc>
          <w:tcPr>
            <w:tcW w:w="0" w:type="auto"/>
            <w:vAlign w:val="center"/>
            <w:hideMark/>
          </w:tcPr>
          <w:p w14:paraId="0FFDC437" w14:textId="77777777" w:rsidR="003F0574" w:rsidRPr="003F0574" w:rsidRDefault="003F0574" w:rsidP="003F0574">
            <w:pPr>
              <w:rPr>
                <w:sz w:val="24"/>
                <w:szCs w:val="28"/>
                <w:lang w:val="en-IN"/>
              </w:rPr>
            </w:pPr>
            <w:r w:rsidRPr="003F0574">
              <w:rPr>
                <w:sz w:val="24"/>
                <w:szCs w:val="28"/>
                <w:lang w:val="en-IN"/>
              </w:rPr>
              <w:t>UI Elements Verification</w:t>
            </w:r>
          </w:p>
        </w:tc>
        <w:tc>
          <w:tcPr>
            <w:tcW w:w="0" w:type="auto"/>
            <w:vAlign w:val="center"/>
            <w:hideMark/>
          </w:tcPr>
          <w:p w14:paraId="155D3259" w14:textId="77777777" w:rsidR="003F0574" w:rsidRPr="003F0574" w:rsidRDefault="003F0574" w:rsidP="003F0574">
            <w:pPr>
              <w:rPr>
                <w:sz w:val="24"/>
                <w:szCs w:val="28"/>
                <w:lang w:val="en-IN"/>
              </w:rPr>
            </w:pPr>
            <w:r w:rsidRPr="003F0574">
              <w:rPr>
                <w:sz w:val="24"/>
                <w:szCs w:val="28"/>
                <w:lang w:val="en-IN"/>
              </w:rPr>
              <w:t>1. Check logo visibility.</w:t>
            </w:r>
            <w:r w:rsidRPr="003F0574">
              <w:rPr>
                <w:sz w:val="24"/>
                <w:szCs w:val="28"/>
                <w:lang w:val="en-IN"/>
              </w:rPr>
              <w:br/>
              <w:t>2. Verify “Log in” button.</w:t>
            </w:r>
            <w:r w:rsidRPr="003F0574">
              <w:rPr>
                <w:sz w:val="24"/>
                <w:szCs w:val="28"/>
                <w:lang w:val="en-IN"/>
              </w:rPr>
              <w:br/>
              <w:t>3. Verify “Sign up” option (if present).</w:t>
            </w:r>
            <w:r w:rsidRPr="003F0574">
              <w:rPr>
                <w:sz w:val="24"/>
                <w:szCs w:val="28"/>
                <w:lang w:val="en-IN"/>
              </w:rPr>
              <w:br/>
              <w:t>4. Check input fields and other links.</w:t>
            </w:r>
          </w:p>
        </w:tc>
        <w:tc>
          <w:tcPr>
            <w:tcW w:w="0" w:type="auto"/>
            <w:vAlign w:val="center"/>
            <w:hideMark/>
          </w:tcPr>
          <w:p w14:paraId="336134EF" w14:textId="77777777" w:rsidR="003F0574" w:rsidRPr="003F0574" w:rsidRDefault="003F0574" w:rsidP="003F0574">
            <w:pPr>
              <w:rPr>
                <w:sz w:val="24"/>
                <w:szCs w:val="28"/>
                <w:lang w:val="en-IN"/>
              </w:rPr>
            </w:pPr>
            <w:r w:rsidRPr="003F0574">
              <w:rPr>
                <w:sz w:val="24"/>
                <w:szCs w:val="28"/>
                <w:lang w:val="en-IN"/>
              </w:rPr>
              <w:t>Logo, buttons, input fields, and links are visible, correctly aligned, readable, and tappable; no major glitches.</w:t>
            </w:r>
          </w:p>
        </w:tc>
      </w:tr>
      <w:tr w:rsidR="003F0574" w:rsidRPr="003F0574" w14:paraId="3F2B89C7" w14:textId="77777777" w:rsidTr="003F0574">
        <w:trPr>
          <w:tblCellSpacing w:w="15" w:type="dxa"/>
        </w:trPr>
        <w:tc>
          <w:tcPr>
            <w:tcW w:w="0" w:type="auto"/>
            <w:vAlign w:val="center"/>
            <w:hideMark/>
          </w:tcPr>
          <w:p w14:paraId="18F741C4" w14:textId="77777777" w:rsidR="003F0574" w:rsidRPr="003F0574" w:rsidRDefault="003F0574" w:rsidP="003F0574">
            <w:pPr>
              <w:rPr>
                <w:sz w:val="24"/>
                <w:szCs w:val="28"/>
                <w:lang w:val="en-IN"/>
              </w:rPr>
            </w:pPr>
            <w:r w:rsidRPr="003F0574">
              <w:rPr>
                <w:sz w:val="24"/>
                <w:szCs w:val="28"/>
                <w:lang w:val="en-IN"/>
              </w:rPr>
              <w:t>6</w:t>
            </w:r>
          </w:p>
        </w:tc>
        <w:tc>
          <w:tcPr>
            <w:tcW w:w="0" w:type="auto"/>
            <w:vAlign w:val="center"/>
            <w:hideMark/>
          </w:tcPr>
          <w:p w14:paraId="60A2A9AF" w14:textId="77777777" w:rsidR="003F0574" w:rsidRPr="003F0574" w:rsidRDefault="003F0574" w:rsidP="003F0574">
            <w:pPr>
              <w:rPr>
                <w:sz w:val="24"/>
                <w:szCs w:val="28"/>
                <w:lang w:val="en-IN"/>
              </w:rPr>
            </w:pPr>
            <w:r w:rsidRPr="003F0574">
              <w:rPr>
                <w:sz w:val="24"/>
                <w:szCs w:val="28"/>
                <w:lang w:val="en-IN"/>
              </w:rPr>
              <w:t>Basic Interaction (Optional)</w:t>
            </w:r>
          </w:p>
        </w:tc>
        <w:tc>
          <w:tcPr>
            <w:tcW w:w="0" w:type="auto"/>
            <w:vAlign w:val="center"/>
            <w:hideMark/>
          </w:tcPr>
          <w:p w14:paraId="5B54823A" w14:textId="77777777" w:rsidR="003F0574" w:rsidRPr="003F0574" w:rsidRDefault="003F0574" w:rsidP="003F0574">
            <w:pPr>
              <w:rPr>
                <w:sz w:val="24"/>
                <w:szCs w:val="28"/>
                <w:lang w:val="en-IN"/>
              </w:rPr>
            </w:pPr>
            <w:r w:rsidRPr="003F0574">
              <w:rPr>
                <w:sz w:val="24"/>
                <w:szCs w:val="28"/>
                <w:lang w:val="en-IN"/>
              </w:rPr>
              <w:t>1. Tap email field.</w:t>
            </w:r>
            <w:r w:rsidRPr="003F0574">
              <w:rPr>
                <w:sz w:val="24"/>
                <w:szCs w:val="28"/>
                <w:lang w:val="en-IN"/>
              </w:rPr>
              <w:br/>
              <w:t>2. Type test text.</w:t>
            </w:r>
            <w:r w:rsidRPr="003F0574">
              <w:rPr>
                <w:sz w:val="24"/>
                <w:szCs w:val="28"/>
                <w:lang w:val="en-IN"/>
              </w:rPr>
              <w:br/>
              <w:t>3. Tap password field.</w:t>
            </w:r>
            <w:r w:rsidRPr="003F0574">
              <w:rPr>
                <w:sz w:val="24"/>
                <w:szCs w:val="28"/>
                <w:lang w:val="en-IN"/>
              </w:rPr>
              <w:br/>
              <w:t>4. Tap “Log in” with invalid credentials.</w:t>
            </w:r>
          </w:p>
        </w:tc>
        <w:tc>
          <w:tcPr>
            <w:tcW w:w="0" w:type="auto"/>
            <w:vAlign w:val="center"/>
            <w:hideMark/>
          </w:tcPr>
          <w:p w14:paraId="5414DB3D" w14:textId="77777777" w:rsidR="003F0574" w:rsidRPr="003F0574" w:rsidRDefault="003F0574" w:rsidP="003F0574">
            <w:pPr>
              <w:rPr>
                <w:sz w:val="24"/>
                <w:szCs w:val="28"/>
                <w:lang w:val="en-IN"/>
              </w:rPr>
            </w:pPr>
            <w:r w:rsidRPr="003F0574">
              <w:rPr>
                <w:sz w:val="24"/>
                <w:szCs w:val="28"/>
                <w:lang w:val="en-IN"/>
              </w:rPr>
              <w:t>Keyboard appears; text is editable; password is masked; appropriate error message shown; app does not crash.</w:t>
            </w:r>
          </w:p>
        </w:tc>
      </w:tr>
    </w:tbl>
    <w:p w14:paraId="0451703D" w14:textId="77777777" w:rsidR="003F0574" w:rsidRPr="003F0574" w:rsidRDefault="003F0574" w:rsidP="003F0574">
      <w:pPr>
        <w:rPr>
          <w:sz w:val="24"/>
          <w:szCs w:val="28"/>
          <w:lang w:val="en-IN"/>
        </w:rPr>
      </w:pPr>
      <w:r w:rsidRPr="003F0574">
        <w:rPr>
          <w:sz w:val="24"/>
          <w:szCs w:val="28"/>
          <w:lang w:val="en-IN"/>
        </w:rPr>
        <w:pict w14:anchorId="4B57E72B">
          <v:rect id="_x0000_i1057" style="width:0;height:1.5pt" o:hralign="center" o:hrstd="t" o:hr="t" fillcolor="#a0a0a0" stroked="f"/>
        </w:pict>
      </w:r>
    </w:p>
    <w:p w14:paraId="434B7893" w14:textId="77777777" w:rsidR="003F0574" w:rsidRPr="003F0574" w:rsidRDefault="003F0574" w:rsidP="003F0574">
      <w:pPr>
        <w:rPr>
          <w:b/>
          <w:bCs/>
          <w:sz w:val="24"/>
          <w:szCs w:val="28"/>
          <w:lang w:val="en-IN"/>
        </w:rPr>
      </w:pPr>
      <w:r w:rsidRPr="003F0574">
        <w:rPr>
          <w:b/>
          <w:bCs/>
          <w:sz w:val="24"/>
          <w:szCs w:val="28"/>
          <w:lang w:val="en-IN"/>
        </w:rPr>
        <w:t>4. Actual Results (To Be Filled After Execution)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614"/>
        <w:gridCol w:w="3252"/>
        <w:gridCol w:w="1095"/>
        <w:gridCol w:w="3684"/>
      </w:tblGrid>
      <w:tr w:rsidR="003F0574" w:rsidRPr="003F0574" w14:paraId="54CBE395" w14:textId="77777777" w:rsidTr="003F0574">
        <w:trPr>
          <w:tblHeader/>
          <w:tblCellSpacing w:w="15" w:type="dxa"/>
        </w:trPr>
        <w:tc>
          <w:tcPr>
            <w:tcW w:w="0" w:type="auto"/>
            <w:vAlign w:val="center"/>
            <w:hideMark/>
          </w:tcPr>
          <w:p w14:paraId="415D83E2" w14:textId="77777777" w:rsidR="003F0574" w:rsidRPr="003F0574" w:rsidRDefault="003F0574" w:rsidP="003F0574">
            <w:pPr>
              <w:rPr>
                <w:b/>
                <w:bCs/>
                <w:sz w:val="24"/>
                <w:szCs w:val="28"/>
                <w:lang w:val="en-IN"/>
              </w:rPr>
            </w:pPr>
            <w:r w:rsidRPr="003F0574">
              <w:rPr>
                <w:b/>
                <w:bCs/>
                <w:sz w:val="24"/>
                <w:szCs w:val="28"/>
                <w:lang w:val="en-IN"/>
              </w:rPr>
              <w:t>Step No.</w:t>
            </w:r>
          </w:p>
        </w:tc>
        <w:tc>
          <w:tcPr>
            <w:tcW w:w="0" w:type="auto"/>
            <w:vAlign w:val="center"/>
            <w:hideMark/>
          </w:tcPr>
          <w:p w14:paraId="3B993ED5" w14:textId="77777777" w:rsidR="003F0574" w:rsidRPr="003F0574" w:rsidRDefault="003F0574" w:rsidP="003F0574">
            <w:pPr>
              <w:rPr>
                <w:b/>
                <w:bCs/>
                <w:sz w:val="24"/>
                <w:szCs w:val="28"/>
                <w:lang w:val="en-IN"/>
              </w:rPr>
            </w:pPr>
            <w:r w:rsidRPr="003F0574">
              <w:rPr>
                <w:b/>
                <w:bCs/>
                <w:sz w:val="24"/>
                <w:szCs w:val="28"/>
                <w:lang w:val="en-IN"/>
              </w:rPr>
              <w:t>Activity</w:t>
            </w:r>
          </w:p>
        </w:tc>
        <w:tc>
          <w:tcPr>
            <w:tcW w:w="0" w:type="auto"/>
            <w:vAlign w:val="center"/>
            <w:hideMark/>
          </w:tcPr>
          <w:p w14:paraId="010C4108" w14:textId="77777777" w:rsidR="003F0574" w:rsidRPr="003F0574" w:rsidRDefault="003F0574" w:rsidP="003F0574">
            <w:pPr>
              <w:rPr>
                <w:b/>
                <w:bCs/>
                <w:sz w:val="24"/>
                <w:szCs w:val="28"/>
                <w:lang w:val="en-IN"/>
              </w:rPr>
            </w:pPr>
            <w:r w:rsidRPr="003F0574">
              <w:rPr>
                <w:b/>
                <w:bCs/>
                <w:sz w:val="24"/>
                <w:szCs w:val="28"/>
                <w:lang w:val="en-IN"/>
              </w:rPr>
              <w:t>Actual Result</w:t>
            </w:r>
          </w:p>
        </w:tc>
        <w:tc>
          <w:tcPr>
            <w:tcW w:w="0" w:type="auto"/>
            <w:vAlign w:val="center"/>
            <w:hideMark/>
          </w:tcPr>
          <w:p w14:paraId="4E27869A" w14:textId="77777777" w:rsidR="003F0574" w:rsidRPr="003F0574" w:rsidRDefault="003F0574" w:rsidP="003F0574">
            <w:pPr>
              <w:rPr>
                <w:b/>
                <w:bCs/>
                <w:sz w:val="24"/>
                <w:szCs w:val="28"/>
                <w:lang w:val="en-IN"/>
              </w:rPr>
            </w:pPr>
            <w:r w:rsidRPr="003F0574">
              <w:rPr>
                <w:b/>
                <w:bCs/>
                <w:sz w:val="24"/>
                <w:szCs w:val="28"/>
                <w:lang w:val="en-IN"/>
              </w:rPr>
              <w:t>Pass/Fail</w:t>
            </w:r>
          </w:p>
        </w:tc>
        <w:tc>
          <w:tcPr>
            <w:tcW w:w="0" w:type="auto"/>
            <w:vAlign w:val="center"/>
            <w:hideMark/>
          </w:tcPr>
          <w:p w14:paraId="5D63B2B6" w14:textId="77777777" w:rsidR="003F0574" w:rsidRPr="003F0574" w:rsidRDefault="003F0574" w:rsidP="003F0574">
            <w:pPr>
              <w:rPr>
                <w:b/>
                <w:bCs/>
                <w:sz w:val="24"/>
                <w:szCs w:val="28"/>
                <w:lang w:val="en-IN"/>
              </w:rPr>
            </w:pPr>
            <w:r w:rsidRPr="003F0574">
              <w:rPr>
                <w:b/>
                <w:bCs/>
                <w:sz w:val="24"/>
                <w:szCs w:val="28"/>
                <w:lang w:val="en-IN"/>
              </w:rPr>
              <w:t>Comments/Observations</w:t>
            </w:r>
          </w:p>
        </w:tc>
      </w:tr>
      <w:tr w:rsidR="003F0574" w:rsidRPr="003F0574" w14:paraId="1DD28600" w14:textId="77777777" w:rsidTr="003F0574">
        <w:trPr>
          <w:tblCellSpacing w:w="15" w:type="dxa"/>
        </w:trPr>
        <w:tc>
          <w:tcPr>
            <w:tcW w:w="0" w:type="auto"/>
            <w:vAlign w:val="center"/>
            <w:hideMark/>
          </w:tcPr>
          <w:p w14:paraId="2CE6A173" w14:textId="77777777" w:rsidR="003F0574" w:rsidRPr="003F0574" w:rsidRDefault="003F0574" w:rsidP="003F0574">
            <w:pPr>
              <w:rPr>
                <w:sz w:val="24"/>
                <w:szCs w:val="28"/>
                <w:lang w:val="en-IN"/>
              </w:rPr>
            </w:pPr>
            <w:r w:rsidRPr="003F0574">
              <w:rPr>
                <w:sz w:val="24"/>
                <w:szCs w:val="28"/>
                <w:lang w:val="en-IN"/>
              </w:rPr>
              <w:t>1</w:t>
            </w:r>
          </w:p>
        </w:tc>
        <w:tc>
          <w:tcPr>
            <w:tcW w:w="0" w:type="auto"/>
            <w:vAlign w:val="center"/>
            <w:hideMark/>
          </w:tcPr>
          <w:p w14:paraId="26CC75D9" w14:textId="77777777" w:rsidR="003F0574" w:rsidRPr="003F0574" w:rsidRDefault="003F0574" w:rsidP="003F0574">
            <w:pPr>
              <w:rPr>
                <w:sz w:val="24"/>
                <w:szCs w:val="28"/>
                <w:lang w:val="en-IN"/>
              </w:rPr>
            </w:pPr>
            <w:r w:rsidRPr="003F0574">
              <w:rPr>
                <w:sz w:val="24"/>
                <w:szCs w:val="28"/>
                <w:lang w:val="en-IN"/>
              </w:rPr>
              <w:t>Emulator Setup</w:t>
            </w:r>
          </w:p>
        </w:tc>
        <w:tc>
          <w:tcPr>
            <w:tcW w:w="0" w:type="auto"/>
            <w:vAlign w:val="center"/>
            <w:hideMark/>
          </w:tcPr>
          <w:p w14:paraId="0CD1BABC" w14:textId="77777777" w:rsidR="003F0574" w:rsidRPr="003F0574" w:rsidRDefault="003F0574" w:rsidP="003F0574">
            <w:pPr>
              <w:rPr>
                <w:sz w:val="24"/>
                <w:szCs w:val="28"/>
                <w:lang w:val="en-IN"/>
              </w:rPr>
            </w:pPr>
            <w:r w:rsidRPr="003F0574">
              <w:rPr>
                <w:sz w:val="24"/>
                <w:szCs w:val="28"/>
                <w:lang w:val="en-IN"/>
              </w:rPr>
              <w:t xml:space="preserve">[e.g., Emulator launched successfully; </w:t>
            </w:r>
            <w:proofErr w:type="spellStart"/>
            <w:r w:rsidRPr="003F0574">
              <w:rPr>
                <w:sz w:val="24"/>
                <w:szCs w:val="28"/>
                <w:lang w:val="en-IN"/>
              </w:rPr>
              <w:t>internet working</w:t>
            </w:r>
            <w:proofErr w:type="spellEnd"/>
            <w:r w:rsidRPr="003F0574">
              <w:rPr>
                <w:sz w:val="24"/>
                <w:szCs w:val="28"/>
                <w:lang w:val="en-IN"/>
              </w:rPr>
              <w:t>; unknown apps enabled.]</w:t>
            </w:r>
          </w:p>
        </w:tc>
        <w:tc>
          <w:tcPr>
            <w:tcW w:w="0" w:type="auto"/>
            <w:vAlign w:val="center"/>
            <w:hideMark/>
          </w:tcPr>
          <w:p w14:paraId="64F57AE9" w14:textId="77777777" w:rsidR="003F0574" w:rsidRPr="003F0574" w:rsidRDefault="003F0574" w:rsidP="003F0574">
            <w:pPr>
              <w:rPr>
                <w:sz w:val="24"/>
                <w:szCs w:val="28"/>
                <w:lang w:val="en-IN"/>
              </w:rPr>
            </w:pPr>
            <w:r w:rsidRPr="003F0574">
              <w:rPr>
                <w:sz w:val="24"/>
                <w:szCs w:val="28"/>
                <w:lang w:val="en-IN"/>
              </w:rPr>
              <w:t>Pass/Fail</w:t>
            </w:r>
          </w:p>
        </w:tc>
        <w:tc>
          <w:tcPr>
            <w:tcW w:w="0" w:type="auto"/>
            <w:vAlign w:val="center"/>
            <w:hideMark/>
          </w:tcPr>
          <w:p w14:paraId="38793AD3" w14:textId="77777777" w:rsidR="003F0574" w:rsidRPr="003F0574" w:rsidRDefault="003F0574" w:rsidP="003F0574">
            <w:pPr>
              <w:rPr>
                <w:sz w:val="24"/>
                <w:szCs w:val="28"/>
                <w:lang w:val="en-IN"/>
              </w:rPr>
            </w:pPr>
            <w:r w:rsidRPr="003F0574">
              <w:rPr>
                <w:sz w:val="24"/>
                <w:szCs w:val="28"/>
                <w:lang w:val="en-IN"/>
              </w:rPr>
              <w:t>[Any issues, e.g., “Initial lag in network connectivity”]</w:t>
            </w:r>
          </w:p>
        </w:tc>
      </w:tr>
      <w:tr w:rsidR="003F0574" w:rsidRPr="003F0574" w14:paraId="2881E56F" w14:textId="77777777" w:rsidTr="003F0574">
        <w:trPr>
          <w:tblCellSpacing w:w="15" w:type="dxa"/>
        </w:trPr>
        <w:tc>
          <w:tcPr>
            <w:tcW w:w="0" w:type="auto"/>
            <w:vAlign w:val="center"/>
            <w:hideMark/>
          </w:tcPr>
          <w:p w14:paraId="306B5D35" w14:textId="77777777" w:rsidR="003F0574" w:rsidRPr="003F0574" w:rsidRDefault="003F0574" w:rsidP="003F0574">
            <w:pPr>
              <w:rPr>
                <w:sz w:val="24"/>
                <w:szCs w:val="28"/>
                <w:lang w:val="en-IN"/>
              </w:rPr>
            </w:pPr>
            <w:r w:rsidRPr="003F0574">
              <w:rPr>
                <w:sz w:val="24"/>
                <w:szCs w:val="28"/>
                <w:lang w:val="en-IN"/>
              </w:rPr>
              <w:t>2</w:t>
            </w:r>
          </w:p>
        </w:tc>
        <w:tc>
          <w:tcPr>
            <w:tcW w:w="0" w:type="auto"/>
            <w:vAlign w:val="center"/>
            <w:hideMark/>
          </w:tcPr>
          <w:p w14:paraId="21E37E5E" w14:textId="77777777" w:rsidR="003F0574" w:rsidRPr="003F0574" w:rsidRDefault="003F0574" w:rsidP="003F0574">
            <w:pPr>
              <w:rPr>
                <w:sz w:val="24"/>
                <w:szCs w:val="28"/>
                <w:lang w:val="en-IN"/>
              </w:rPr>
            </w:pPr>
            <w:r w:rsidRPr="003F0574">
              <w:rPr>
                <w:sz w:val="24"/>
                <w:szCs w:val="28"/>
                <w:lang w:val="en-IN"/>
              </w:rPr>
              <w:t>APK Download</w:t>
            </w:r>
          </w:p>
        </w:tc>
        <w:tc>
          <w:tcPr>
            <w:tcW w:w="0" w:type="auto"/>
            <w:vAlign w:val="center"/>
            <w:hideMark/>
          </w:tcPr>
          <w:p w14:paraId="2F7393E5" w14:textId="77777777" w:rsidR="003F0574" w:rsidRPr="003F0574" w:rsidRDefault="003F0574" w:rsidP="003F0574">
            <w:pPr>
              <w:rPr>
                <w:sz w:val="24"/>
                <w:szCs w:val="28"/>
                <w:lang w:val="en-IN"/>
              </w:rPr>
            </w:pPr>
            <w:r w:rsidRPr="003F0574">
              <w:rPr>
                <w:sz w:val="24"/>
                <w:szCs w:val="28"/>
                <w:lang w:val="en-IN"/>
              </w:rPr>
              <w:t xml:space="preserve">[e.g., APK downloaded from </w:t>
            </w:r>
            <w:proofErr w:type="spellStart"/>
            <w:r w:rsidRPr="003F0574">
              <w:rPr>
                <w:sz w:val="24"/>
                <w:szCs w:val="28"/>
                <w:lang w:val="en-IN"/>
              </w:rPr>
              <w:t>APKMirror</w:t>
            </w:r>
            <w:proofErr w:type="spellEnd"/>
            <w:r w:rsidRPr="003F0574">
              <w:rPr>
                <w:sz w:val="24"/>
                <w:szCs w:val="28"/>
                <w:lang w:val="en-IN"/>
              </w:rPr>
              <w:t>; version 1.9.0.5678; file size ~15 MB.]</w:t>
            </w:r>
          </w:p>
        </w:tc>
        <w:tc>
          <w:tcPr>
            <w:tcW w:w="0" w:type="auto"/>
            <w:vAlign w:val="center"/>
            <w:hideMark/>
          </w:tcPr>
          <w:p w14:paraId="7FFD976C" w14:textId="77777777" w:rsidR="003F0574" w:rsidRPr="003F0574" w:rsidRDefault="003F0574" w:rsidP="003F0574">
            <w:pPr>
              <w:rPr>
                <w:sz w:val="24"/>
                <w:szCs w:val="28"/>
                <w:lang w:val="en-IN"/>
              </w:rPr>
            </w:pPr>
            <w:r w:rsidRPr="003F0574">
              <w:rPr>
                <w:sz w:val="24"/>
                <w:szCs w:val="28"/>
                <w:lang w:val="en-IN"/>
              </w:rPr>
              <w:t>Pass/Fail</w:t>
            </w:r>
          </w:p>
        </w:tc>
        <w:tc>
          <w:tcPr>
            <w:tcW w:w="0" w:type="auto"/>
            <w:vAlign w:val="center"/>
            <w:hideMark/>
          </w:tcPr>
          <w:p w14:paraId="3EA70544" w14:textId="77777777" w:rsidR="003F0574" w:rsidRPr="003F0574" w:rsidRDefault="003F0574" w:rsidP="003F0574">
            <w:pPr>
              <w:rPr>
                <w:sz w:val="24"/>
                <w:szCs w:val="28"/>
                <w:lang w:val="en-IN"/>
              </w:rPr>
            </w:pPr>
            <w:r w:rsidRPr="003F0574">
              <w:rPr>
                <w:sz w:val="24"/>
                <w:szCs w:val="28"/>
                <w:lang w:val="en-IN"/>
              </w:rPr>
              <w:t>[e.g., “Download took ~30 seconds on current network”]</w:t>
            </w:r>
          </w:p>
        </w:tc>
      </w:tr>
      <w:tr w:rsidR="003F0574" w:rsidRPr="003F0574" w14:paraId="6CCC7D35" w14:textId="77777777" w:rsidTr="003F0574">
        <w:trPr>
          <w:tblCellSpacing w:w="15" w:type="dxa"/>
        </w:trPr>
        <w:tc>
          <w:tcPr>
            <w:tcW w:w="0" w:type="auto"/>
            <w:vAlign w:val="center"/>
            <w:hideMark/>
          </w:tcPr>
          <w:p w14:paraId="1A4BA419" w14:textId="77777777" w:rsidR="003F0574" w:rsidRPr="003F0574" w:rsidRDefault="003F0574" w:rsidP="003F0574">
            <w:pPr>
              <w:rPr>
                <w:sz w:val="24"/>
                <w:szCs w:val="28"/>
                <w:lang w:val="en-IN"/>
              </w:rPr>
            </w:pPr>
            <w:r w:rsidRPr="003F0574">
              <w:rPr>
                <w:sz w:val="24"/>
                <w:szCs w:val="28"/>
                <w:lang w:val="en-IN"/>
              </w:rPr>
              <w:t>3</w:t>
            </w:r>
          </w:p>
        </w:tc>
        <w:tc>
          <w:tcPr>
            <w:tcW w:w="0" w:type="auto"/>
            <w:vAlign w:val="center"/>
            <w:hideMark/>
          </w:tcPr>
          <w:p w14:paraId="62E32594" w14:textId="77777777" w:rsidR="003F0574" w:rsidRPr="003F0574" w:rsidRDefault="003F0574" w:rsidP="003F0574">
            <w:pPr>
              <w:rPr>
                <w:sz w:val="24"/>
                <w:szCs w:val="28"/>
                <w:lang w:val="en-IN"/>
              </w:rPr>
            </w:pPr>
            <w:r w:rsidRPr="003F0574">
              <w:rPr>
                <w:sz w:val="24"/>
                <w:szCs w:val="28"/>
                <w:lang w:val="en-IN"/>
              </w:rPr>
              <w:t xml:space="preserve">APK </w:t>
            </w:r>
            <w:r w:rsidRPr="003F0574">
              <w:rPr>
                <w:sz w:val="24"/>
                <w:szCs w:val="28"/>
                <w:lang w:val="en-IN"/>
              </w:rPr>
              <w:lastRenderedPageBreak/>
              <w:t>Installation</w:t>
            </w:r>
          </w:p>
        </w:tc>
        <w:tc>
          <w:tcPr>
            <w:tcW w:w="0" w:type="auto"/>
            <w:vAlign w:val="center"/>
            <w:hideMark/>
          </w:tcPr>
          <w:p w14:paraId="3F257815" w14:textId="77777777" w:rsidR="003F0574" w:rsidRPr="003F0574" w:rsidRDefault="003F0574" w:rsidP="003F0574">
            <w:pPr>
              <w:rPr>
                <w:sz w:val="24"/>
                <w:szCs w:val="28"/>
                <w:lang w:val="en-IN"/>
              </w:rPr>
            </w:pPr>
            <w:r w:rsidRPr="003F0574">
              <w:rPr>
                <w:sz w:val="24"/>
                <w:szCs w:val="28"/>
                <w:lang w:val="en-IN"/>
              </w:rPr>
              <w:lastRenderedPageBreak/>
              <w:t xml:space="preserve">[e.g., Installation completed in ~15 seconds; no errors; icon </w:t>
            </w:r>
            <w:r w:rsidRPr="003F0574">
              <w:rPr>
                <w:sz w:val="24"/>
                <w:szCs w:val="28"/>
                <w:lang w:val="en-IN"/>
              </w:rPr>
              <w:lastRenderedPageBreak/>
              <w:t>visible.]</w:t>
            </w:r>
          </w:p>
        </w:tc>
        <w:tc>
          <w:tcPr>
            <w:tcW w:w="0" w:type="auto"/>
            <w:vAlign w:val="center"/>
            <w:hideMark/>
          </w:tcPr>
          <w:p w14:paraId="1B7C84E3" w14:textId="77777777" w:rsidR="003F0574" w:rsidRPr="003F0574" w:rsidRDefault="003F0574" w:rsidP="003F0574">
            <w:pPr>
              <w:rPr>
                <w:sz w:val="24"/>
                <w:szCs w:val="28"/>
                <w:lang w:val="en-IN"/>
              </w:rPr>
            </w:pPr>
            <w:r w:rsidRPr="003F0574">
              <w:rPr>
                <w:sz w:val="24"/>
                <w:szCs w:val="28"/>
                <w:lang w:val="en-IN"/>
              </w:rPr>
              <w:lastRenderedPageBreak/>
              <w:t>Pass/Fail</w:t>
            </w:r>
          </w:p>
        </w:tc>
        <w:tc>
          <w:tcPr>
            <w:tcW w:w="0" w:type="auto"/>
            <w:vAlign w:val="center"/>
            <w:hideMark/>
          </w:tcPr>
          <w:p w14:paraId="1302C857" w14:textId="77777777" w:rsidR="003F0574" w:rsidRPr="003F0574" w:rsidRDefault="003F0574" w:rsidP="003F0574">
            <w:pPr>
              <w:rPr>
                <w:sz w:val="24"/>
                <w:szCs w:val="28"/>
                <w:lang w:val="en-IN"/>
              </w:rPr>
            </w:pPr>
            <w:r w:rsidRPr="003F0574">
              <w:rPr>
                <w:sz w:val="24"/>
                <w:szCs w:val="28"/>
                <w:lang w:val="en-IN"/>
              </w:rPr>
              <w:t xml:space="preserve">[e.g., “Prompt appeared for unknown apps; permission </w:t>
            </w:r>
            <w:r w:rsidRPr="003F0574">
              <w:rPr>
                <w:sz w:val="24"/>
                <w:szCs w:val="28"/>
                <w:lang w:val="en-IN"/>
              </w:rPr>
              <w:lastRenderedPageBreak/>
              <w:t>granted”]</w:t>
            </w:r>
          </w:p>
        </w:tc>
      </w:tr>
      <w:tr w:rsidR="003F0574" w:rsidRPr="003F0574" w14:paraId="7138F93B" w14:textId="77777777" w:rsidTr="003F0574">
        <w:trPr>
          <w:tblCellSpacing w:w="15" w:type="dxa"/>
        </w:trPr>
        <w:tc>
          <w:tcPr>
            <w:tcW w:w="0" w:type="auto"/>
            <w:vAlign w:val="center"/>
            <w:hideMark/>
          </w:tcPr>
          <w:p w14:paraId="7BEC3EA8" w14:textId="77777777" w:rsidR="003F0574" w:rsidRPr="003F0574" w:rsidRDefault="003F0574" w:rsidP="003F0574">
            <w:pPr>
              <w:rPr>
                <w:sz w:val="24"/>
                <w:szCs w:val="28"/>
                <w:lang w:val="en-IN"/>
              </w:rPr>
            </w:pPr>
            <w:r w:rsidRPr="003F0574">
              <w:rPr>
                <w:sz w:val="24"/>
                <w:szCs w:val="28"/>
                <w:lang w:val="en-IN"/>
              </w:rPr>
              <w:lastRenderedPageBreak/>
              <w:t>4</w:t>
            </w:r>
          </w:p>
        </w:tc>
        <w:tc>
          <w:tcPr>
            <w:tcW w:w="0" w:type="auto"/>
            <w:vAlign w:val="center"/>
            <w:hideMark/>
          </w:tcPr>
          <w:p w14:paraId="312C9C28" w14:textId="77777777" w:rsidR="003F0574" w:rsidRPr="003F0574" w:rsidRDefault="003F0574" w:rsidP="003F0574">
            <w:pPr>
              <w:rPr>
                <w:sz w:val="24"/>
                <w:szCs w:val="28"/>
                <w:lang w:val="en-IN"/>
              </w:rPr>
            </w:pPr>
            <w:r w:rsidRPr="003F0574">
              <w:rPr>
                <w:sz w:val="24"/>
                <w:szCs w:val="28"/>
                <w:lang w:val="en-IN"/>
              </w:rPr>
              <w:t>App Launch</w:t>
            </w:r>
          </w:p>
        </w:tc>
        <w:tc>
          <w:tcPr>
            <w:tcW w:w="0" w:type="auto"/>
            <w:vAlign w:val="center"/>
            <w:hideMark/>
          </w:tcPr>
          <w:p w14:paraId="176F7E61" w14:textId="77777777" w:rsidR="003F0574" w:rsidRPr="003F0574" w:rsidRDefault="003F0574" w:rsidP="003F0574">
            <w:pPr>
              <w:rPr>
                <w:sz w:val="24"/>
                <w:szCs w:val="28"/>
                <w:lang w:val="en-IN"/>
              </w:rPr>
            </w:pPr>
            <w:r w:rsidRPr="003F0574">
              <w:rPr>
                <w:sz w:val="24"/>
                <w:szCs w:val="28"/>
                <w:lang w:val="en-IN"/>
              </w:rPr>
              <w:t>[e.g., App launched without crash; splash screen visible; login screen appeared in ~3 seconds.]</w:t>
            </w:r>
          </w:p>
        </w:tc>
        <w:tc>
          <w:tcPr>
            <w:tcW w:w="0" w:type="auto"/>
            <w:vAlign w:val="center"/>
            <w:hideMark/>
          </w:tcPr>
          <w:p w14:paraId="2B500C88" w14:textId="77777777" w:rsidR="003F0574" w:rsidRPr="003F0574" w:rsidRDefault="003F0574" w:rsidP="003F0574">
            <w:pPr>
              <w:rPr>
                <w:sz w:val="24"/>
                <w:szCs w:val="28"/>
                <w:lang w:val="en-IN"/>
              </w:rPr>
            </w:pPr>
            <w:r w:rsidRPr="003F0574">
              <w:rPr>
                <w:sz w:val="24"/>
                <w:szCs w:val="28"/>
                <w:lang w:val="en-IN"/>
              </w:rPr>
              <w:t>Pass/Fail</w:t>
            </w:r>
          </w:p>
        </w:tc>
        <w:tc>
          <w:tcPr>
            <w:tcW w:w="0" w:type="auto"/>
            <w:vAlign w:val="center"/>
            <w:hideMark/>
          </w:tcPr>
          <w:p w14:paraId="38FD8736" w14:textId="77777777" w:rsidR="003F0574" w:rsidRPr="003F0574" w:rsidRDefault="003F0574" w:rsidP="003F0574">
            <w:pPr>
              <w:rPr>
                <w:sz w:val="24"/>
                <w:szCs w:val="28"/>
                <w:lang w:val="en-IN"/>
              </w:rPr>
            </w:pPr>
            <w:r w:rsidRPr="003F0574">
              <w:rPr>
                <w:sz w:val="24"/>
                <w:szCs w:val="28"/>
                <w:lang w:val="en-IN"/>
              </w:rPr>
              <w:t>[e.g., “Slight delay on first launch”]</w:t>
            </w:r>
          </w:p>
        </w:tc>
      </w:tr>
      <w:tr w:rsidR="003F0574" w:rsidRPr="003F0574" w14:paraId="22FD242F" w14:textId="77777777" w:rsidTr="003F0574">
        <w:trPr>
          <w:tblCellSpacing w:w="15" w:type="dxa"/>
        </w:trPr>
        <w:tc>
          <w:tcPr>
            <w:tcW w:w="0" w:type="auto"/>
            <w:vAlign w:val="center"/>
            <w:hideMark/>
          </w:tcPr>
          <w:p w14:paraId="31BE4BBD" w14:textId="77777777" w:rsidR="003F0574" w:rsidRPr="003F0574" w:rsidRDefault="003F0574" w:rsidP="003F0574">
            <w:pPr>
              <w:rPr>
                <w:sz w:val="24"/>
                <w:szCs w:val="28"/>
                <w:lang w:val="en-IN"/>
              </w:rPr>
            </w:pPr>
            <w:r w:rsidRPr="003F0574">
              <w:rPr>
                <w:sz w:val="24"/>
                <w:szCs w:val="28"/>
                <w:lang w:val="en-IN"/>
              </w:rPr>
              <w:t>5</w:t>
            </w:r>
          </w:p>
        </w:tc>
        <w:tc>
          <w:tcPr>
            <w:tcW w:w="0" w:type="auto"/>
            <w:vAlign w:val="center"/>
            <w:hideMark/>
          </w:tcPr>
          <w:p w14:paraId="6C6C5C83" w14:textId="77777777" w:rsidR="003F0574" w:rsidRPr="003F0574" w:rsidRDefault="003F0574" w:rsidP="003F0574">
            <w:pPr>
              <w:rPr>
                <w:sz w:val="24"/>
                <w:szCs w:val="28"/>
                <w:lang w:val="en-IN"/>
              </w:rPr>
            </w:pPr>
            <w:r w:rsidRPr="003F0574">
              <w:rPr>
                <w:sz w:val="24"/>
                <w:szCs w:val="28"/>
                <w:lang w:val="en-IN"/>
              </w:rPr>
              <w:t>UI Elements Verification</w:t>
            </w:r>
          </w:p>
        </w:tc>
        <w:tc>
          <w:tcPr>
            <w:tcW w:w="0" w:type="auto"/>
            <w:vAlign w:val="center"/>
            <w:hideMark/>
          </w:tcPr>
          <w:p w14:paraId="1425F90A" w14:textId="77777777" w:rsidR="003F0574" w:rsidRPr="003F0574" w:rsidRDefault="003F0574" w:rsidP="003F0574">
            <w:pPr>
              <w:rPr>
                <w:sz w:val="24"/>
                <w:szCs w:val="28"/>
                <w:lang w:val="en-IN"/>
              </w:rPr>
            </w:pPr>
            <w:r w:rsidRPr="003F0574">
              <w:rPr>
                <w:sz w:val="24"/>
                <w:szCs w:val="28"/>
                <w:lang w:val="en-IN"/>
              </w:rPr>
              <w:t>[e.g., Logo clear; all buttons visible; fields usable; no overlapping text.]</w:t>
            </w:r>
          </w:p>
        </w:tc>
        <w:tc>
          <w:tcPr>
            <w:tcW w:w="0" w:type="auto"/>
            <w:vAlign w:val="center"/>
            <w:hideMark/>
          </w:tcPr>
          <w:p w14:paraId="0FCFBA65" w14:textId="77777777" w:rsidR="003F0574" w:rsidRPr="003F0574" w:rsidRDefault="003F0574" w:rsidP="003F0574">
            <w:pPr>
              <w:rPr>
                <w:sz w:val="24"/>
                <w:szCs w:val="28"/>
                <w:lang w:val="en-IN"/>
              </w:rPr>
            </w:pPr>
            <w:r w:rsidRPr="003F0574">
              <w:rPr>
                <w:sz w:val="24"/>
                <w:szCs w:val="28"/>
                <w:lang w:val="en-IN"/>
              </w:rPr>
              <w:t>Pass/Fail</w:t>
            </w:r>
          </w:p>
        </w:tc>
        <w:tc>
          <w:tcPr>
            <w:tcW w:w="0" w:type="auto"/>
            <w:vAlign w:val="center"/>
            <w:hideMark/>
          </w:tcPr>
          <w:p w14:paraId="2F2E6C4A" w14:textId="77777777" w:rsidR="003F0574" w:rsidRPr="003F0574" w:rsidRDefault="003F0574" w:rsidP="003F0574">
            <w:pPr>
              <w:rPr>
                <w:sz w:val="24"/>
                <w:szCs w:val="28"/>
                <w:lang w:val="en-IN"/>
              </w:rPr>
            </w:pPr>
            <w:r w:rsidRPr="003F0574">
              <w:rPr>
                <w:sz w:val="24"/>
                <w:szCs w:val="28"/>
                <w:lang w:val="en-IN"/>
              </w:rPr>
              <w:t>[e.g., “Minor font size small on this resolution but still readable”]</w:t>
            </w:r>
          </w:p>
        </w:tc>
      </w:tr>
      <w:tr w:rsidR="003F0574" w:rsidRPr="003F0574" w14:paraId="23C224B5" w14:textId="77777777" w:rsidTr="003F0574">
        <w:trPr>
          <w:tblCellSpacing w:w="15" w:type="dxa"/>
        </w:trPr>
        <w:tc>
          <w:tcPr>
            <w:tcW w:w="0" w:type="auto"/>
            <w:vAlign w:val="center"/>
            <w:hideMark/>
          </w:tcPr>
          <w:p w14:paraId="6461D59F" w14:textId="77777777" w:rsidR="003F0574" w:rsidRPr="003F0574" w:rsidRDefault="003F0574" w:rsidP="003F0574">
            <w:pPr>
              <w:rPr>
                <w:sz w:val="24"/>
                <w:szCs w:val="28"/>
                <w:lang w:val="en-IN"/>
              </w:rPr>
            </w:pPr>
            <w:r w:rsidRPr="003F0574">
              <w:rPr>
                <w:sz w:val="24"/>
                <w:szCs w:val="28"/>
                <w:lang w:val="en-IN"/>
              </w:rPr>
              <w:t>6</w:t>
            </w:r>
          </w:p>
        </w:tc>
        <w:tc>
          <w:tcPr>
            <w:tcW w:w="0" w:type="auto"/>
            <w:vAlign w:val="center"/>
            <w:hideMark/>
          </w:tcPr>
          <w:p w14:paraId="184D1798" w14:textId="77777777" w:rsidR="003F0574" w:rsidRPr="003F0574" w:rsidRDefault="003F0574" w:rsidP="003F0574">
            <w:pPr>
              <w:rPr>
                <w:sz w:val="24"/>
                <w:szCs w:val="28"/>
                <w:lang w:val="en-IN"/>
              </w:rPr>
            </w:pPr>
            <w:r w:rsidRPr="003F0574">
              <w:rPr>
                <w:sz w:val="24"/>
                <w:szCs w:val="28"/>
                <w:lang w:val="en-IN"/>
              </w:rPr>
              <w:t>Basic Interaction (Optional)</w:t>
            </w:r>
          </w:p>
        </w:tc>
        <w:tc>
          <w:tcPr>
            <w:tcW w:w="0" w:type="auto"/>
            <w:vAlign w:val="center"/>
            <w:hideMark/>
          </w:tcPr>
          <w:p w14:paraId="608EEC19" w14:textId="77777777" w:rsidR="003F0574" w:rsidRPr="003F0574" w:rsidRDefault="003F0574" w:rsidP="003F0574">
            <w:pPr>
              <w:rPr>
                <w:sz w:val="24"/>
                <w:szCs w:val="28"/>
                <w:lang w:val="en-IN"/>
              </w:rPr>
            </w:pPr>
            <w:r w:rsidRPr="003F0574">
              <w:rPr>
                <w:sz w:val="24"/>
                <w:szCs w:val="28"/>
                <w:lang w:val="en-IN"/>
              </w:rPr>
              <w:t>[e.g., Keyboard appeared; text entered correctly; error message shown on invalid login; no crash.]</w:t>
            </w:r>
          </w:p>
        </w:tc>
        <w:tc>
          <w:tcPr>
            <w:tcW w:w="0" w:type="auto"/>
            <w:vAlign w:val="center"/>
            <w:hideMark/>
          </w:tcPr>
          <w:p w14:paraId="660458AA" w14:textId="77777777" w:rsidR="003F0574" w:rsidRPr="003F0574" w:rsidRDefault="003F0574" w:rsidP="003F0574">
            <w:pPr>
              <w:rPr>
                <w:sz w:val="24"/>
                <w:szCs w:val="28"/>
                <w:lang w:val="en-IN"/>
              </w:rPr>
            </w:pPr>
            <w:r w:rsidRPr="003F0574">
              <w:rPr>
                <w:sz w:val="24"/>
                <w:szCs w:val="28"/>
                <w:lang w:val="en-IN"/>
              </w:rPr>
              <w:t>Pass/Fail</w:t>
            </w:r>
          </w:p>
        </w:tc>
        <w:tc>
          <w:tcPr>
            <w:tcW w:w="0" w:type="auto"/>
            <w:vAlign w:val="center"/>
            <w:hideMark/>
          </w:tcPr>
          <w:p w14:paraId="4FCA6CF0" w14:textId="77777777" w:rsidR="003F0574" w:rsidRPr="003F0574" w:rsidRDefault="003F0574" w:rsidP="003F0574">
            <w:pPr>
              <w:rPr>
                <w:sz w:val="24"/>
                <w:szCs w:val="28"/>
                <w:lang w:val="en-IN"/>
              </w:rPr>
            </w:pPr>
            <w:r w:rsidRPr="003F0574">
              <w:rPr>
                <w:sz w:val="24"/>
                <w:szCs w:val="28"/>
                <w:lang w:val="en-IN"/>
              </w:rPr>
              <w:t>[e.g., “Error toast appeared as expected”]</w:t>
            </w:r>
          </w:p>
        </w:tc>
      </w:tr>
    </w:tbl>
    <w:p w14:paraId="6A06EE58" w14:textId="77777777" w:rsidR="003F0574" w:rsidRPr="003F0574" w:rsidRDefault="003F0574" w:rsidP="003F0574">
      <w:pPr>
        <w:rPr>
          <w:sz w:val="24"/>
          <w:szCs w:val="28"/>
          <w:lang w:val="en-IN"/>
        </w:rPr>
      </w:pPr>
      <w:r w:rsidRPr="003F0574">
        <w:rPr>
          <w:sz w:val="24"/>
          <w:szCs w:val="28"/>
          <w:lang w:val="en-IN"/>
        </w:rPr>
        <w:pict w14:anchorId="064C3B8F">
          <v:rect id="_x0000_i1058" style="width:0;height:1.5pt" o:hralign="center" o:hrstd="t" o:hr="t" fillcolor="#a0a0a0" stroked="f"/>
        </w:pict>
      </w:r>
    </w:p>
    <w:p w14:paraId="50DA1289" w14:textId="77777777" w:rsidR="003F0574" w:rsidRPr="003F0574" w:rsidRDefault="003F0574" w:rsidP="003F0574">
      <w:pPr>
        <w:rPr>
          <w:sz w:val="24"/>
          <w:szCs w:val="28"/>
          <w:lang w:val="en-IN"/>
        </w:rPr>
      </w:pPr>
      <w:r w:rsidRPr="003F0574">
        <w:rPr>
          <w:sz w:val="24"/>
          <w:szCs w:val="28"/>
          <w:lang w:val="en-IN"/>
        </w:rPr>
        <w:pict w14:anchorId="359595BF">
          <v:rect id="_x0000_i1059" style="width:0;height:1.5pt" o:hralign="center" o:hrstd="t" o:hr="t" fillcolor="#a0a0a0" stroked="f"/>
        </w:pict>
      </w:r>
    </w:p>
    <w:p w14:paraId="54F2F2F0" w14:textId="77777777" w:rsidR="003F0574" w:rsidRPr="003F0574" w:rsidRDefault="003F0574" w:rsidP="003F0574">
      <w:pPr>
        <w:rPr>
          <w:vanish/>
          <w:sz w:val="24"/>
          <w:szCs w:val="28"/>
          <w:lang w:val="en-IN"/>
        </w:rPr>
      </w:pPr>
    </w:p>
    <w:p w14:paraId="69B6C6A3" w14:textId="77777777" w:rsidR="003F0574" w:rsidRDefault="003F0574" w:rsidP="003F0574">
      <w:pPr>
        <w:rPr>
          <w:sz w:val="24"/>
          <w:szCs w:val="28"/>
          <w:lang w:val="en-IN"/>
        </w:rPr>
      </w:pPr>
    </w:p>
    <w:p w14:paraId="7E17AE29" w14:textId="0FCCEEF2" w:rsidR="00AF1535" w:rsidRDefault="00AF1535" w:rsidP="00AF1535">
      <w:pPr>
        <w:rPr>
          <w:sz w:val="24"/>
          <w:szCs w:val="28"/>
        </w:rPr>
      </w:pPr>
      <w:proofErr w:type="gramStart"/>
      <w:r>
        <w:rPr>
          <w:sz w:val="24"/>
          <w:szCs w:val="28"/>
        </w:rPr>
        <w:t>TASK :</w:t>
      </w:r>
      <w:proofErr w:type="gramEnd"/>
      <w:r>
        <w:rPr>
          <w:sz w:val="24"/>
          <w:szCs w:val="28"/>
        </w:rPr>
        <w:t xml:space="preserve"> 5</w:t>
      </w:r>
    </w:p>
    <w:p w14:paraId="38371FA7" w14:textId="77777777" w:rsidR="00AF1535" w:rsidRDefault="00AF1535" w:rsidP="00AF1535">
      <w:pPr>
        <w:rPr>
          <w:sz w:val="24"/>
          <w:szCs w:val="28"/>
          <w:lang w:val="en-IN"/>
        </w:rPr>
      </w:pPr>
      <w:r w:rsidRPr="00AF1535">
        <w:rPr>
          <w:sz w:val="24"/>
          <w:szCs w:val="28"/>
          <w:lang w:val="en-IN"/>
        </w:rPr>
        <w:t>Test the window handling of the Windows Calculator app by opening multiple instances (if possible), switching between them, and checking if calculations in one window affect the others.</w:t>
      </w:r>
    </w:p>
    <w:p w14:paraId="21013E56" w14:textId="77777777" w:rsidR="00AF1535" w:rsidRDefault="00AF1535" w:rsidP="00AF1535">
      <w:pPr>
        <w:rPr>
          <w:sz w:val="24"/>
          <w:szCs w:val="28"/>
          <w:lang w:val="en-IN"/>
        </w:rPr>
      </w:pPr>
    </w:p>
    <w:p w14:paraId="5A4604AC" w14:textId="39F55658" w:rsidR="00AF1535" w:rsidRPr="00AF1535" w:rsidRDefault="00AF1535" w:rsidP="00AF1535">
      <w:pPr>
        <w:rPr>
          <w:sz w:val="24"/>
          <w:szCs w:val="28"/>
          <w:lang w:val="en-IN"/>
        </w:rPr>
      </w:pPr>
      <w:r>
        <w:rPr>
          <w:sz w:val="24"/>
          <w:szCs w:val="28"/>
          <w:lang w:val="en-IN"/>
        </w:rPr>
        <w:t xml:space="preserve">I Upload </w:t>
      </w:r>
      <w:proofErr w:type="gramStart"/>
      <w:r>
        <w:rPr>
          <w:sz w:val="24"/>
          <w:szCs w:val="28"/>
          <w:lang w:val="en-IN"/>
        </w:rPr>
        <w:t>A</w:t>
      </w:r>
      <w:proofErr w:type="gramEnd"/>
      <w:r>
        <w:rPr>
          <w:sz w:val="24"/>
          <w:szCs w:val="28"/>
          <w:lang w:val="en-IN"/>
        </w:rPr>
        <w:t xml:space="preserve"> Screen </w:t>
      </w:r>
      <w:proofErr w:type="spellStart"/>
      <w:r>
        <w:rPr>
          <w:sz w:val="24"/>
          <w:szCs w:val="28"/>
          <w:lang w:val="en-IN"/>
        </w:rPr>
        <w:t>Recoder</w:t>
      </w:r>
      <w:proofErr w:type="spellEnd"/>
      <w:r>
        <w:rPr>
          <w:sz w:val="24"/>
          <w:szCs w:val="28"/>
          <w:lang w:val="en-IN"/>
        </w:rPr>
        <w:t xml:space="preserve"> </w:t>
      </w:r>
      <w:proofErr w:type="spellStart"/>
      <w:r>
        <w:rPr>
          <w:sz w:val="24"/>
          <w:szCs w:val="28"/>
          <w:lang w:val="en-IN"/>
        </w:rPr>
        <w:t>Viceo</w:t>
      </w:r>
      <w:proofErr w:type="spellEnd"/>
      <w:r>
        <w:rPr>
          <w:sz w:val="24"/>
          <w:szCs w:val="28"/>
          <w:lang w:val="en-IN"/>
        </w:rPr>
        <w:t xml:space="preserve"> That Show That There Is </w:t>
      </w:r>
      <w:proofErr w:type="gramStart"/>
      <w:r>
        <w:rPr>
          <w:sz w:val="24"/>
          <w:szCs w:val="28"/>
          <w:lang w:val="en-IN"/>
        </w:rPr>
        <w:t>A</w:t>
      </w:r>
      <w:proofErr w:type="gramEnd"/>
      <w:r>
        <w:rPr>
          <w:sz w:val="24"/>
          <w:szCs w:val="28"/>
          <w:lang w:val="en-IN"/>
        </w:rPr>
        <w:t xml:space="preserve"> Nothing Can Issue with Use Calculator in Two different Window and </w:t>
      </w:r>
      <w:proofErr w:type="spellStart"/>
      <w:r>
        <w:rPr>
          <w:sz w:val="24"/>
          <w:szCs w:val="28"/>
          <w:lang w:val="en-IN"/>
        </w:rPr>
        <w:t>swithing</w:t>
      </w:r>
      <w:proofErr w:type="spellEnd"/>
      <w:r>
        <w:rPr>
          <w:sz w:val="24"/>
          <w:szCs w:val="28"/>
          <w:lang w:val="en-IN"/>
        </w:rPr>
        <w:t xml:space="preserve"> Them.</w:t>
      </w:r>
    </w:p>
    <w:p w14:paraId="070C9CEB" w14:textId="296B8EA4" w:rsidR="00AF1535" w:rsidRPr="00AF1535" w:rsidRDefault="00AF1535" w:rsidP="00AF1535">
      <w:pPr>
        <w:rPr>
          <w:sz w:val="24"/>
          <w:szCs w:val="28"/>
        </w:rPr>
      </w:pPr>
      <w:r>
        <w:rPr>
          <w:sz w:val="24"/>
          <w:szCs w:val="28"/>
        </w:rPr>
        <w:object w:dxaOrig="1520" w:dyaOrig="987" w14:anchorId="1E4BE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76.2pt;height:49.2pt" o:ole="">
            <v:imagedata r:id="rId8" o:title=""/>
          </v:shape>
          <o:OLEObject Type="Embed" ProgID="Package" ShapeID="_x0000_i1065" DrawAspect="Icon" ObjectID="_1848495878" r:id="rId9"/>
        </w:object>
      </w:r>
    </w:p>
    <w:sectPr w:rsidR="00AF1535" w:rsidRPr="00AF1535"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1EEB" w14:textId="77777777" w:rsidR="00102446" w:rsidRDefault="00102446">
      <w:pPr>
        <w:spacing w:after="0" w:line="240" w:lineRule="auto"/>
        <w:rPr>
          <w:rFonts w:hint="eastAsia"/>
        </w:rPr>
      </w:pPr>
      <w:r>
        <w:separator/>
      </w:r>
    </w:p>
  </w:endnote>
  <w:endnote w:type="continuationSeparator" w:id="0">
    <w:p w14:paraId="5E5AE154" w14:textId="77777777" w:rsidR="00102446" w:rsidRDefault="001024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2A27" w14:textId="77777777" w:rsidR="00DC49C9" w:rsidRDefault="00000000">
    <w:pPr>
      <w:pStyle w:val="Footer"/>
      <w:jc w:val="center"/>
      <w:rPr>
        <w:rFonts w:hint="eastAsia"/>
      </w:rPr>
    </w:pPr>
    <w:r>
      <w:rPr>
        <w:sz w:val="16"/>
      </w:rPr>
      <w:t>Flipkart Main Navigation QA Report | Confidential QA Artifact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36B5" w14:textId="77777777" w:rsidR="00102446" w:rsidRDefault="00102446">
      <w:pPr>
        <w:spacing w:after="0" w:line="240" w:lineRule="auto"/>
        <w:rPr>
          <w:rFonts w:hint="eastAsia"/>
        </w:rPr>
      </w:pPr>
      <w:r>
        <w:separator/>
      </w:r>
    </w:p>
  </w:footnote>
  <w:footnote w:type="continuationSeparator" w:id="0">
    <w:p w14:paraId="3F1AFFCA" w14:textId="77777777" w:rsidR="00102446" w:rsidRDefault="001024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D864EE"/>
    <w:multiLevelType w:val="hybridMultilevel"/>
    <w:tmpl w:val="735E6A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B097C"/>
    <w:multiLevelType w:val="hybridMultilevel"/>
    <w:tmpl w:val="0F3E23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AD5BDF"/>
    <w:multiLevelType w:val="hybridMultilevel"/>
    <w:tmpl w:val="74EAD7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234D6A"/>
    <w:multiLevelType w:val="hybridMultilevel"/>
    <w:tmpl w:val="5DCCCD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6318694">
    <w:abstractNumId w:val="8"/>
  </w:num>
  <w:num w:numId="2" w16cid:durableId="1842355576">
    <w:abstractNumId w:val="6"/>
  </w:num>
  <w:num w:numId="3" w16cid:durableId="701171515">
    <w:abstractNumId w:val="5"/>
  </w:num>
  <w:num w:numId="4" w16cid:durableId="1288125935">
    <w:abstractNumId w:val="4"/>
  </w:num>
  <w:num w:numId="5" w16cid:durableId="466893321">
    <w:abstractNumId w:val="7"/>
  </w:num>
  <w:num w:numId="6" w16cid:durableId="1444764280">
    <w:abstractNumId w:val="3"/>
  </w:num>
  <w:num w:numId="7" w16cid:durableId="491530019">
    <w:abstractNumId w:val="2"/>
  </w:num>
  <w:num w:numId="8" w16cid:durableId="882787528">
    <w:abstractNumId w:val="1"/>
  </w:num>
  <w:num w:numId="9" w16cid:durableId="970982067">
    <w:abstractNumId w:val="0"/>
  </w:num>
  <w:num w:numId="10" w16cid:durableId="563293782">
    <w:abstractNumId w:val="11"/>
  </w:num>
  <w:num w:numId="11" w16cid:durableId="700280895">
    <w:abstractNumId w:val="12"/>
  </w:num>
  <w:num w:numId="12" w16cid:durableId="421224488">
    <w:abstractNumId w:val="9"/>
  </w:num>
  <w:num w:numId="13" w16cid:durableId="8443239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446"/>
    <w:rsid w:val="0015074B"/>
    <w:rsid w:val="001F5FDB"/>
    <w:rsid w:val="0029639D"/>
    <w:rsid w:val="00326F90"/>
    <w:rsid w:val="003F0574"/>
    <w:rsid w:val="009A3D18"/>
    <w:rsid w:val="00AA1D8D"/>
    <w:rsid w:val="00AF1535"/>
    <w:rsid w:val="00B47730"/>
    <w:rsid w:val="00CB0664"/>
    <w:rsid w:val="00DC49C9"/>
    <w:rsid w:val="00E35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A2F49"/>
  <w14:defaultImageDpi w14:val="300"/>
  <w15:docId w15:val="{D5BCB757-EA88-482B-9571-A3CC9D55A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DHAVAL TRIVEDI</cp:lastModifiedBy>
  <cp:revision>3</cp:revision>
  <dcterms:created xsi:type="dcterms:W3CDTF">2013-12-23T23:15:00Z</dcterms:created>
  <dcterms:modified xsi:type="dcterms:W3CDTF">2026-08-17T12:48:00Z</dcterms:modified>
  <cp:category/>
</cp:coreProperties>
</file>